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E0CD" w14:textId="6EBB5720" w:rsidR="00711446" w:rsidRDefault="00000000">
      <w:pPr>
        <w:jc w:val="center"/>
        <w:rPr>
          <w:rFonts w:hint="eastAsia"/>
        </w:rPr>
      </w:pPr>
      <w:r>
        <w:rPr>
          <w:b/>
          <w:sz w:val="36"/>
        </w:rPr>
        <w:t>AI-ASSISTED CANDIDATE SOURCING</w:t>
      </w:r>
    </w:p>
    <w:p w14:paraId="59F013F3" w14:textId="77777777" w:rsidR="00711446" w:rsidRDefault="00000000">
      <w:pPr>
        <w:pStyle w:val="Heading1"/>
      </w:pPr>
      <w:r>
        <w:t>1. Objective</w:t>
      </w:r>
    </w:p>
    <w:p w14:paraId="6A3A2BB7" w14:textId="77777777" w:rsidR="00711446" w:rsidRDefault="00000000">
      <w:pPr>
        <w:rPr>
          <w:rFonts w:hint="eastAsia"/>
        </w:rPr>
      </w:pPr>
      <w:r>
        <w:t>Use AI to support candidate sourcing by generating alternative job titles, keywords, skill synonyms, Boolean search strings, skill combinations and candidate personas. The recruiter validates and refines the AI output before sourcing candidates.</w:t>
      </w:r>
    </w:p>
    <w:p w14:paraId="54ABEE89" w14:textId="77777777" w:rsidR="00711446" w:rsidRDefault="00000000">
      <w:pPr>
        <w:pStyle w:val="Heading1"/>
      </w:pPr>
      <w:r>
        <w:t>2. Hiring Requirement</w:t>
      </w:r>
    </w:p>
    <w:p w14:paraId="62EADC8D" w14:textId="77777777" w:rsidR="00711446" w:rsidRDefault="00000000">
      <w:pPr>
        <w:rPr>
          <w:rFonts w:hint="eastAsia"/>
        </w:rPr>
      </w:pPr>
      <w:r>
        <w:t>Company: TechNova Solutions</w:t>
      </w:r>
      <w:r>
        <w:br/>
        <w:t>Role: Junior Python Developer</w:t>
      </w:r>
      <w:r>
        <w:br/>
        <w:t>Experience: 0–2 years</w:t>
      </w:r>
      <w:r>
        <w:br/>
        <w:t>Location: Bengaluru / Hybrid</w:t>
      </w:r>
      <w:r>
        <w:br/>
        <w:t>Target: Freshers and junior developers</w:t>
      </w:r>
      <w:r>
        <w:br/>
        <w:t>Mandatory skills: Python, SQL, Git/GitHub, programming fundamentals, problem-solving</w:t>
      </w:r>
      <w:r>
        <w:br/>
        <w:t>Preferred skills: HTML/CSS, Flask/Django, REST APIs</w:t>
      </w:r>
    </w:p>
    <w:p w14:paraId="671C04CE" w14:textId="77777777" w:rsidR="00711446" w:rsidRDefault="00000000">
      <w:pPr>
        <w:pStyle w:val="Heading1"/>
      </w:pPr>
      <w:r>
        <w:t>3. AI Prompt Used</w:t>
      </w:r>
    </w:p>
    <w:p w14:paraId="38F14F25" w14:textId="77777777" w:rsidR="00711446" w:rsidRDefault="00000000">
      <w:pPr>
        <w:rPr>
          <w:rFonts w:hint="eastAsia"/>
        </w:rPr>
      </w:pPr>
      <w:r>
        <w:t>Act as an experienced IT recruiter and sourcing specialist. For a Junior Python Developer position requiring 0–2 years of experience, generate alternative job titles, relevant keywords, technical skill synonyms, Boolean search strings, skill combinations and candidate personas. The target candidates are freshers and junior developers. Keep suggestions relevant to Python development and avoid unrelated technologies.</w:t>
      </w:r>
    </w:p>
    <w:p w14:paraId="1C75FF08" w14:textId="77777777" w:rsidR="00711446" w:rsidRDefault="00000000">
      <w:pPr>
        <w:pStyle w:val="Heading1"/>
      </w:pPr>
      <w:r>
        <w:t>4. Alternative Job Titles</w:t>
      </w:r>
    </w:p>
    <w:p w14:paraId="75C59F68" w14:textId="77777777" w:rsidR="00711446" w:rsidRDefault="00000000">
      <w:pPr>
        <w:rPr>
          <w:rFonts w:hint="eastAsia"/>
        </w:rPr>
      </w:pPr>
      <w:r>
        <w:t>Python Developer</w:t>
      </w:r>
      <w:r>
        <w:br/>
        <w:t>Python Engineer</w:t>
      </w:r>
      <w:r>
        <w:br/>
        <w:t>Junior Software Developer</w:t>
      </w:r>
      <w:r>
        <w:br/>
        <w:t>Backend Developer – Python</w:t>
      </w:r>
      <w:r>
        <w:br/>
        <w:t>Software Engineer – Python</w:t>
      </w:r>
      <w:r>
        <w:br/>
        <w:t>Associate Python Developer</w:t>
      </w:r>
      <w:r>
        <w:br/>
        <w:t>Python Backend Developer</w:t>
      </w:r>
      <w:r>
        <w:br/>
        <w:t>Entry-Level Python Developer</w:t>
      </w:r>
    </w:p>
    <w:p w14:paraId="39816041" w14:textId="77777777" w:rsidR="00711446" w:rsidRDefault="00000000">
      <w:pPr>
        <w:rPr>
          <w:rFonts w:hint="eastAsia"/>
        </w:rPr>
      </w:pPr>
      <w:r>
        <w:t>Recruiter validation: Senior Python Developer, Python Lead and Python Architect are excluded because they do not match the 0–2 year requirement.</w:t>
      </w:r>
    </w:p>
    <w:p w14:paraId="335660AD" w14:textId="77777777" w:rsidR="00711446" w:rsidRDefault="00000000">
      <w:pPr>
        <w:pStyle w:val="Heading1"/>
      </w:pPr>
      <w:r>
        <w:t>5. Search Keywords &amp; Synonyms</w:t>
      </w:r>
    </w:p>
    <w:p w14:paraId="13C79621" w14:textId="77777777" w:rsidR="00711446" w:rsidRDefault="00000000">
      <w:pPr>
        <w:rPr>
          <w:rFonts w:hint="eastAsia"/>
        </w:rPr>
      </w:pPr>
      <w:r>
        <w:t>Python: Python, Python3, Python Programming, Python Development, Python Developer</w:t>
      </w:r>
      <w:r>
        <w:br/>
        <w:t>SQL: SQL, MySQL, PostgreSQL, SQL Queries, Relational Database</w:t>
      </w:r>
      <w:r>
        <w:br/>
        <w:t>Git: Git, GitHub, Version Control, Source Control</w:t>
      </w:r>
      <w:r>
        <w:br/>
        <w:t>Backend: Backend Development, Server-side Development, API Development, Web Development</w:t>
      </w:r>
    </w:p>
    <w:p w14:paraId="6AD73C30" w14:textId="77777777" w:rsidR="00711446" w:rsidRDefault="00000000">
      <w:pPr>
        <w:pStyle w:val="Heading1"/>
      </w:pPr>
      <w:r>
        <w:lastRenderedPageBreak/>
        <w:t>6. Boolean Search Strings</w:t>
      </w:r>
    </w:p>
    <w:p w14:paraId="5E2CF339" w14:textId="77777777" w:rsidR="00711446" w:rsidRDefault="00000000">
      <w:pPr>
        <w:rPr>
          <w:rFonts w:hint="eastAsia"/>
        </w:rPr>
      </w:pPr>
      <w:r>
        <w:t>Basic:</w:t>
      </w:r>
      <w:r>
        <w:br/>
        <w:t>("Python Developer" OR "Python Engineer") AND Python AND SQL AND Git</w:t>
      </w:r>
    </w:p>
    <w:p w14:paraId="7D7BC039" w14:textId="77777777" w:rsidR="00711446" w:rsidRDefault="00000000">
      <w:pPr>
        <w:rPr>
          <w:rFonts w:hint="eastAsia"/>
        </w:rPr>
      </w:pPr>
      <w:r>
        <w:t>Fresher/Junior:</w:t>
      </w:r>
      <w:r>
        <w:br/>
        <w:t>("Junior Python Developer" OR "Python Developer" OR "Associate Python Developer" OR "Junior Software Developer") AND Python AND SQL AND (Git OR GitHub)</w:t>
      </w:r>
    </w:p>
    <w:p w14:paraId="0F8A47D7" w14:textId="77777777" w:rsidR="00711446" w:rsidRDefault="00000000">
      <w:pPr>
        <w:rPr>
          <w:rFonts w:hint="eastAsia"/>
        </w:rPr>
      </w:pPr>
      <w:r>
        <w:t>Backend:</w:t>
      </w:r>
      <w:r>
        <w:br/>
        <w:t>("Python Developer" OR "Python Engineer" OR "Backend Developer") AND Python AND SQL AND (Django OR Flask) AND (Git OR GitHub)</w:t>
      </w:r>
    </w:p>
    <w:p w14:paraId="46F2C3C5" w14:textId="77777777" w:rsidR="00711446" w:rsidRDefault="00000000">
      <w:pPr>
        <w:rPr>
          <w:rFonts w:hint="eastAsia"/>
        </w:rPr>
      </w:pPr>
      <w:r>
        <w:t>Broader:</w:t>
      </w:r>
      <w:r>
        <w:br/>
        <w:t>("Python Developer" OR "Python Engineer" OR "Software Engineer" OR "Backend Developer") AND Python AND SQL AND ("0 years" OR "1 year" OR "2 years" OR Fresher OR Graduate)</w:t>
      </w:r>
    </w:p>
    <w:p w14:paraId="6A4D2D0A" w14:textId="77777777" w:rsidR="00711446" w:rsidRDefault="00000000">
      <w:pPr>
        <w:rPr>
          <w:rFonts w:hint="eastAsia"/>
        </w:rPr>
      </w:pPr>
      <w:r>
        <w:t>Exclusion:</w:t>
      </w:r>
      <w:r>
        <w:br/>
        <w:t>("Python Developer" OR "Python Engineer") AND Python AND SQL NOT ("Senior" OR "Lead" OR "Manager" OR "Architect")</w:t>
      </w:r>
    </w:p>
    <w:p w14:paraId="2DC5B59F" w14:textId="77777777" w:rsidR="00711446" w:rsidRDefault="00000000">
      <w:pPr>
        <w:pStyle w:val="Heading1"/>
      </w:pPr>
      <w:r>
        <w:t>7. Skill Combinations</w:t>
      </w:r>
    </w:p>
    <w:p w14:paraId="14D55833" w14:textId="77777777" w:rsidR="00711446" w:rsidRDefault="00000000">
      <w:pPr>
        <w:rPr>
          <w:rFonts w:hint="eastAsia"/>
        </w:rPr>
      </w:pPr>
      <w:r>
        <w:t>Core Python: Python + SQL + Git</w:t>
      </w:r>
      <w:r>
        <w:br/>
        <w:t>Python Backend: Python + Django/Flask + SQL</w:t>
      </w:r>
      <w:r>
        <w:br/>
        <w:t>Python API: Python + REST API + SQL</w:t>
      </w:r>
      <w:r>
        <w:br/>
        <w:t>Fresher: Python + SQL + Projects</w:t>
      </w:r>
      <w:r>
        <w:br/>
        <w:t>Academic: Python + SQL + Internship</w:t>
      </w:r>
      <w:r>
        <w:br/>
        <w:t>Broad: Python + Git/GitHub + SQL</w:t>
      </w:r>
    </w:p>
    <w:p w14:paraId="57A56249" w14:textId="77777777" w:rsidR="00711446" w:rsidRDefault="00000000">
      <w:pPr>
        <w:pStyle w:val="Heading1"/>
      </w:pPr>
      <w:r>
        <w:t>8. Candidate Persona</w:t>
      </w:r>
    </w:p>
    <w:p w14:paraId="7EB8687A" w14:textId="77777777" w:rsidR="00711446" w:rsidRDefault="00000000">
      <w:pPr>
        <w:rPr>
          <w:rFonts w:hint="eastAsia"/>
        </w:rPr>
      </w:pPr>
      <w:r>
        <w:t>Target: Junior Python Developer — Fresher</w:t>
      </w:r>
      <w:r>
        <w:br/>
        <w:t>Education: BE/B.Tech/BCA/MCA — CS/IT or related field</w:t>
      </w:r>
      <w:r>
        <w:br/>
        <w:t>Experience: 0–2 years</w:t>
      </w:r>
      <w:r>
        <w:br/>
        <w:t>Technical skills: Python, SQL, Git/GitHub, basic programming, HTML/CSS</w:t>
      </w:r>
      <w:r>
        <w:br/>
        <w:t>Preferred exposure: Flask/Django, REST APIs, academic projects, internships</w:t>
      </w:r>
      <w:r>
        <w:br/>
        <w:t>Soft skills: Communication, problem-solving, teamwork, willingness to learn</w:t>
      </w:r>
      <w:r>
        <w:br/>
        <w:t>Candidate indicator: Candidate with a Python academic, internship or personal project plus basic SQL and Git/GitHub knowledge.</w:t>
      </w:r>
    </w:p>
    <w:p w14:paraId="038D07FC" w14:textId="77777777" w:rsidR="00711446" w:rsidRDefault="00000000">
      <w:pPr>
        <w:pStyle w:val="Heading1"/>
      </w:pPr>
      <w:r>
        <w:t>9. Traditional + AI-Assisted Sourcing Strategy</w:t>
      </w:r>
    </w:p>
    <w:p w14:paraId="5478052B" w14:textId="77777777" w:rsidR="00711446" w:rsidRDefault="00000000">
      <w:pPr>
        <w:rPr>
          <w:rFonts w:hint="eastAsia"/>
        </w:rPr>
      </w:pPr>
      <w:r>
        <w:t>LinkedIn — Traditional: Search candidate profiles | AI: Generate titles, keywords and Boolean strings</w:t>
      </w:r>
      <w:r>
        <w:br/>
        <w:t>Naukri — Traditional: Search resumes | AI: Expand titles and skill combinations</w:t>
      </w:r>
      <w:r>
        <w:br/>
        <w:t>Indeed — Traditional: Search profiles | AI: Generate alternative keywords</w:t>
      </w:r>
      <w:r>
        <w:br/>
        <w:t>Employee Referrals — Traditional: Share JD internally | AI: Create referral-ready candidate persona</w:t>
      </w:r>
      <w:r>
        <w:br/>
        <w:t>Campus Recruitment — Traditional: Target colleges/freshers | AI: Identify suitable skill combinations</w:t>
      </w:r>
      <w:r>
        <w:br/>
        <w:t>GitHub/Portfolio — Traditional: Review projects | AI: Generate project and skill keywords</w:t>
      </w:r>
    </w:p>
    <w:p w14:paraId="1B6B2C6C" w14:textId="77777777" w:rsidR="00711446" w:rsidRDefault="00000000">
      <w:pPr>
        <w:pStyle w:val="Heading1"/>
      </w:pPr>
      <w:r>
        <w:lastRenderedPageBreak/>
        <w:t>10. Recruiter Validation</w:t>
      </w:r>
    </w:p>
    <w:p w14:paraId="7993F0FD" w14:textId="77777777" w:rsidR="00711446" w:rsidRDefault="00000000">
      <w:pPr>
        <w:rPr>
          <w:rFonts w:hint="eastAsia"/>
        </w:rPr>
      </w:pPr>
      <w:r>
        <w:t>Python Developer — KEEP — Direct match</w:t>
      </w:r>
      <w:r>
        <w:br/>
        <w:t>Python Engineer — KEEP — Relevant alternative</w:t>
      </w:r>
      <w:r>
        <w:br/>
        <w:t>Backend Developer — KEEP — Relevant when combined with Python</w:t>
      </w:r>
      <w:r>
        <w:br/>
        <w:t>Senior Python Developer — EXCLUDE — Experience mismatch</w:t>
      </w:r>
      <w:r>
        <w:br/>
        <w:t>Python Architect — EXCLUDE — Too senior</w:t>
      </w:r>
      <w:r>
        <w:br/>
        <w:t>Python + SQL — KEEP — Core combination</w:t>
      </w:r>
      <w:r>
        <w:br/>
        <w:t>Python + Cloud + Kubernetes — OPTIONAL/EXCLUDE FROM CORE — Not required for this role</w:t>
      </w:r>
      <w:r>
        <w:br/>
        <w:t>Django/Flask — KEEP AS PREFERRED — Relevant backend exposure</w:t>
      </w:r>
    </w:p>
    <w:p w14:paraId="3B911E3C" w14:textId="77777777" w:rsidR="00711446" w:rsidRDefault="00000000">
      <w:pPr>
        <w:pStyle w:val="Heading1"/>
      </w:pPr>
      <w:r>
        <w:t>11. Sourcing Funnel</w:t>
      </w:r>
    </w:p>
    <w:p w14:paraId="4941B53E" w14:textId="77777777" w:rsidR="00711446" w:rsidRDefault="00000000">
      <w:pPr>
        <w:rPr>
          <w:rFonts w:hint="eastAsia"/>
        </w:rPr>
      </w:pPr>
      <w:r>
        <w:t>Hiring Requirement → AI Search Expansion → Boolean Search → Multiple Sourcing Channels → Candidate Profiles → Recruiter Screening → Shortlisted Candidates</w:t>
      </w:r>
    </w:p>
    <w:p w14:paraId="78D2F65E" w14:textId="77777777" w:rsidR="00711446" w:rsidRDefault="00000000">
      <w:pPr>
        <w:pStyle w:val="Heading1"/>
      </w:pPr>
      <w:r>
        <w:t>12. Key Principle</w:t>
      </w:r>
    </w:p>
    <w:p w14:paraId="50427519" w14:textId="77777777" w:rsidR="00711446" w:rsidRDefault="00000000">
      <w:pPr>
        <w:rPr>
          <w:rFonts w:hint="eastAsia"/>
        </w:rPr>
      </w:pPr>
      <w:r>
        <w:t>AI expands the search; the recruiter controls the search criteria.</w:t>
      </w:r>
    </w:p>
    <w:p w14:paraId="20933127" w14:textId="77777777" w:rsidR="00711446" w:rsidRDefault="00000000">
      <w:pPr>
        <w:pStyle w:val="Heading1"/>
      </w:pPr>
      <w:r>
        <w:t>13. Skills Demonstrated</w:t>
      </w:r>
    </w:p>
    <w:p w14:paraId="49D15C51" w14:textId="77777777" w:rsidR="00711446" w:rsidRDefault="00000000">
      <w:pPr>
        <w:rPr>
          <w:rFonts w:hint="eastAsia"/>
        </w:rPr>
      </w:pPr>
      <w:r>
        <w:t>AI-assisted sourcing, Boolean search, keyword generation, title mapping, candidate persona creation, multi-channel sourcing, recruiter validation, IT recruitment and responsible AI usage.</w:t>
      </w:r>
    </w:p>
    <w:p w14:paraId="7FCF5D46" w14:textId="77777777" w:rsidR="00711446" w:rsidRDefault="00000000">
      <w:pPr>
        <w:pStyle w:val="Heading1"/>
      </w:pPr>
      <w:r>
        <w:t>14. Day 4 Outcome</w:t>
      </w:r>
    </w:p>
    <w:p w14:paraId="513A3C11" w14:textId="77777777" w:rsidR="00711446" w:rsidRDefault="00000000">
      <w:pPr>
        <w:rPr>
          <w:rFonts w:hint="eastAsia"/>
        </w:rPr>
      </w:pPr>
      <w:r>
        <w:t>A practical AI-Assisted Candidate Sourcing Strategy was created for a Junior Python Developer role. AI was used to expand sourcing possibilities, while recruiter validation ensured that searches remained relevant to the approved hiring requirements.</w:t>
      </w:r>
    </w:p>
    <w:sectPr w:rsidR="0071144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7809114">
    <w:abstractNumId w:val="8"/>
  </w:num>
  <w:num w:numId="2" w16cid:durableId="612711957">
    <w:abstractNumId w:val="6"/>
  </w:num>
  <w:num w:numId="3" w16cid:durableId="448160244">
    <w:abstractNumId w:val="5"/>
  </w:num>
  <w:num w:numId="4" w16cid:durableId="423114096">
    <w:abstractNumId w:val="4"/>
  </w:num>
  <w:num w:numId="5" w16cid:durableId="58677178">
    <w:abstractNumId w:val="7"/>
  </w:num>
  <w:num w:numId="6" w16cid:durableId="940526900">
    <w:abstractNumId w:val="3"/>
  </w:num>
  <w:num w:numId="7" w16cid:durableId="697777449">
    <w:abstractNumId w:val="2"/>
  </w:num>
  <w:num w:numId="8" w16cid:durableId="468744072">
    <w:abstractNumId w:val="1"/>
  </w:num>
  <w:num w:numId="9" w16cid:durableId="191700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EF9"/>
    <w:rsid w:val="0015074B"/>
    <w:rsid w:val="0029639D"/>
    <w:rsid w:val="00326F90"/>
    <w:rsid w:val="00711446"/>
    <w:rsid w:val="009C2E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52856"/>
  <w14:defaultImageDpi w14:val="300"/>
  <w15:docId w15:val="{D8DED51E-6650-47A4-A85F-89010C63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Preethika Shetty</cp:lastModifiedBy>
  <cp:revision>2</cp:revision>
  <dcterms:created xsi:type="dcterms:W3CDTF">2026-09-01T03:59:00Z</dcterms:created>
  <dcterms:modified xsi:type="dcterms:W3CDTF">2026-09-01T03:59:00Z</dcterms:modified>
  <cp:category/>
</cp:coreProperties>
</file>