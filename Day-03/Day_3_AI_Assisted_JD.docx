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5426" w14:textId="77777777" w:rsidR="004717F8" w:rsidRDefault="0073321A">
      <w:pPr>
        <w:jc w:val="center"/>
        <w:rPr>
          <w:rFonts w:hint="eastAsia"/>
        </w:rPr>
      </w:pPr>
      <w:r>
        <w:rPr>
          <w:b/>
          <w:sz w:val="36"/>
        </w:rPr>
        <w:t>PROJECT 2 — AI-ASSISTED JOB DESCRIPTION CREATION</w:t>
      </w:r>
    </w:p>
    <w:p w14:paraId="38E907A1" w14:textId="62612EBB" w:rsidR="004717F8" w:rsidRDefault="0073321A">
      <w:pPr>
        <w:jc w:val="center"/>
        <w:rPr>
          <w:rFonts w:hint="eastAsia"/>
        </w:rPr>
      </w:pPr>
      <w:r>
        <w:rPr>
          <w:b/>
          <w:sz w:val="28"/>
        </w:rPr>
        <w:t xml:space="preserve">Day 3 - </w:t>
      </w:r>
      <w:r>
        <w:rPr>
          <w:b/>
          <w:sz w:val="28"/>
        </w:rPr>
        <w:t>Recruiter Review &amp; Final JD</w:t>
      </w:r>
    </w:p>
    <w:p w14:paraId="5ED66C73" w14:textId="77777777" w:rsidR="004717F8" w:rsidRDefault="0073321A">
      <w:pPr>
        <w:pStyle w:val="Heading1"/>
      </w:pPr>
      <w:r>
        <w:t>1. Objective</w:t>
      </w:r>
    </w:p>
    <w:p w14:paraId="630B641F" w14:textId="77777777" w:rsidR="004717F8" w:rsidRDefault="0073321A">
      <w:pPr>
        <w:rPr>
          <w:rFonts w:hint="eastAsia"/>
        </w:rPr>
      </w:pPr>
      <w:r>
        <w:t>Demonstrate how an IT recruiter can use AI to create a professional Job Description (JD), then manually validate, edit and approve the output against the original hiring requirement.</w:t>
      </w:r>
    </w:p>
    <w:p w14:paraId="470CEC20" w14:textId="77777777" w:rsidR="004717F8" w:rsidRDefault="0073321A">
      <w:pPr>
        <w:pStyle w:val="Heading1"/>
      </w:pPr>
      <w:r>
        <w:t>2. Workflow</w:t>
      </w:r>
    </w:p>
    <w:p w14:paraId="55CB72EC" w14:textId="77777777" w:rsidR="004717F8" w:rsidRDefault="0073321A">
      <w:pPr>
        <w:rPr>
          <w:rFonts w:hint="eastAsia"/>
        </w:rPr>
      </w:pPr>
      <w:r>
        <w:t>Original Hiring Requirement → AI Prompt → AI-Generated JD → Recruiter Review → Final Recruiter-Approved JD</w:t>
      </w:r>
    </w:p>
    <w:p w14:paraId="7904A5C4" w14:textId="77777777" w:rsidR="004717F8" w:rsidRDefault="0073321A">
      <w:pPr>
        <w:pStyle w:val="Heading1"/>
      </w:pPr>
      <w:r>
        <w:t>3. Original Hiring Requirement</w:t>
      </w:r>
    </w:p>
    <w:tbl>
      <w:tblPr>
        <w:tblStyle w:val="TableGrid"/>
        <w:tblW w:w="0" w:type="auto"/>
        <w:tblLook w:val="04A0" w:firstRow="1" w:lastRow="0" w:firstColumn="1" w:lastColumn="0" w:noHBand="0" w:noVBand="1"/>
      </w:tblPr>
      <w:tblGrid>
        <w:gridCol w:w="5106"/>
        <w:gridCol w:w="5108"/>
      </w:tblGrid>
      <w:tr w:rsidR="004717F8" w14:paraId="1A5F8692" w14:textId="77777777">
        <w:tc>
          <w:tcPr>
            <w:tcW w:w="5112" w:type="dxa"/>
          </w:tcPr>
          <w:p w14:paraId="42584ED5" w14:textId="77777777" w:rsidR="004717F8" w:rsidRDefault="0073321A">
            <w:pPr>
              <w:rPr>
                <w:rFonts w:hint="eastAsia"/>
              </w:rPr>
            </w:pPr>
            <w:r>
              <w:t>Company</w:t>
            </w:r>
          </w:p>
        </w:tc>
        <w:tc>
          <w:tcPr>
            <w:tcW w:w="5112" w:type="dxa"/>
          </w:tcPr>
          <w:p w14:paraId="50D51A51" w14:textId="77777777" w:rsidR="004717F8" w:rsidRDefault="0073321A">
            <w:pPr>
              <w:rPr>
                <w:rFonts w:hint="eastAsia"/>
              </w:rPr>
            </w:pPr>
            <w:r>
              <w:t>TechNova Solutions</w:t>
            </w:r>
          </w:p>
        </w:tc>
      </w:tr>
      <w:tr w:rsidR="004717F8" w14:paraId="4FB8F6FD" w14:textId="77777777">
        <w:tc>
          <w:tcPr>
            <w:tcW w:w="5112" w:type="dxa"/>
          </w:tcPr>
          <w:p w14:paraId="5DBA4D27" w14:textId="77777777" w:rsidR="004717F8" w:rsidRDefault="0073321A">
            <w:pPr>
              <w:rPr>
                <w:rFonts w:hint="eastAsia"/>
              </w:rPr>
            </w:pPr>
            <w:r>
              <w:t>Position</w:t>
            </w:r>
          </w:p>
        </w:tc>
        <w:tc>
          <w:tcPr>
            <w:tcW w:w="5112" w:type="dxa"/>
          </w:tcPr>
          <w:p w14:paraId="4F2EC143" w14:textId="77777777" w:rsidR="004717F8" w:rsidRDefault="0073321A">
            <w:pPr>
              <w:rPr>
                <w:rFonts w:hint="eastAsia"/>
              </w:rPr>
            </w:pPr>
            <w:r>
              <w:t>Junior Python Developer</w:t>
            </w:r>
          </w:p>
        </w:tc>
      </w:tr>
      <w:tr w:rsidR="004717F8" w14:paraId="4E1595EC" w14:textId="77777777">
        <w:tc>
          <w:tcPr>
            <w:tcW w:w="5112" w:type="dxa"/>
          </w:tcPr>
          <w:p w14:paraId="05E824FA" w14:textId="77777777" w:rsidR="004717F8" w:rsidRDefault="0073321A">
            <w:pPr>
              <w:rPr>
                <w:rFonts w:hint="eastAsia"/>
              </w:rPr>
            </w:pPr>
            <w:r>
              <w:t>Experience</w:t>
            </w:r>
          </w:p>
        </w:tc>
        <w:tc>
          <w:tcPr>
            <w:tcW w:w="5112" w:type="dxa"/>
          </w:tcPr>
          <w:p w14:paraId="35DF2EDD" w14:textId="77777777" w:rsidR="004717F8" w:rsidRDefault="0073321A">
            <w:pPr>
              <w:rPr>
                <w:rFonts w:hint="eastAsia"/>
              </w:rPr>
            </w:pPr>
            <w:r>
              <w:t>0–2 years</w:t>
            </w:r>
          </w:p>
        </w:tc>
      </w:tr>
      <w:tr w:rsidR="004717F8" w14:paraId="27B970BC" w14:textId="77777777">
        <w:tc>
          <w:tcPr>
            <w:tcW w:w="5112" w:type="dxa"/>
          </w:tcPr>
          <w:p w14:paraId="2D255D12" w14:textId="77777777" w:rsidR="004717F8" w:rsidRDefault="0073321A">
            <w:pPr>
              <w:rPr>
                <w:rFonts w:hint="eastAsia"/>
              </w:rPr>
            </w:pPr>
            <w:r>
              <w:t>Employment</w:t>
            </w:r>
          </w:p>
        </w:tc>
        <w:tc>
          <w:tcPr>
            <w:tcW w:w="5112" w:type="dxa"/>
          </w:tcPr>
          <w:p w14:paraId="0D704951" w14:textId="77777777" w:rsidR="004717F8" w:rsidRDefault="0073321A">
            <w:pPr>
              <w:rPr>
                <w:rFonts w:hint="eastAsia"/>
              </w:rPr>
            </w:pPr>
            <w:r>
              <w:t>Full-time</w:t>
            </w:r>
          </w:p>
        </w:tc>
      </w:tr>
      <w:tr w:rsidR="004717F8" w14:paraId="14DC977C" w14:textId="77777777">
        <w:tc>
          <w:tcPr>
            <w:tcW w:w="5112" w:type="dxa"/>
          </w:tcPr>
          <w:p w14:paraId="10269AA4" w14:textId="77777777" w:rsidR="004717F8" w:rsidRDefault="0073321A">
            <w:pPr>
              <w:rPr>
                <w:rFonts w:hint="eastAsia"/>
              </w:rPr>
            </w:pPr>
            <w:r>
              <w:t>Location</w:t>
            </w:r>
          </w:p>
        </w:tc>
        <w:tc>
          <w:tcPr>
            <w:tcW w:w="5112" w:type="dxa"/>
          </w:tcPr>
          <w:p w14:paraId="34073DDA" w14:textId="77777777" w:rsidR="004717F8" w:rsidRDefault="0073321A">
            <w:pPr>
              <w:rPr>
                <w:rFonts w:hint="eastAsia"/>
              </w:rPr>
            </w:pPr>
            <w:r>
              <w:t>Bengaluru / Hybrid</w:t>
            </w:r>
          </w:p>
        </w:tc>
      </w:tr>
      <w:tr w:rsidR="004717F8" w14:paraId="23245CBF" w14:textId="77777777">
        <w:tc>
          <w:tcPr>
            <w:tcW w:w="5112" w:type="dxa"/>
          </w:tcPr>
          <w:p w14:paraId="6DAC27DE" w14:textId="77777777" w:rsidR="004717F8" w:rsidRDefault="0073321A">
            <w:pPr>
              <w:rPr>
                <w:rFonts w:hint="eastAsia"/>
              </w:rPr>
            </w:pPr>
            <w:r>
              <w:t>Qualification</w:t>
            </w:r>
          </w:p>
        </w:tc>
        <w:tc>
          <w:tcPr>
            <w:tcW w:w="5112" w:type="dxa"/>
          </w:tcPr>
          <w:p w14:paraId="008255DB" w14:textId="77777777" w:rsidR="004717F8" w:rsidRDefault="0073321A">
            <w:pPr>
              <w:rPr>
                <w:rFonts w:hint="eastAsia"/>
              </w:rPr>
            </w:pPr>
            <w:r>
              <w:t>BE/B.Tech/BCA/MCA in CS/IT or related field</w:t>
            </w:r>
          </w:p>
        </w:tc>
      </w:tr>
      <w:tr w:rsidR="004717F8" w14:paraId="63C7A4D1" w14:textId="77777777">
        <w:tc>
          <w:tcPr>
            <w:tcW w:w="5112" w:type="dxa"/>
          </w:tcPr>
          <w:p w14:paraId="4506C8FB" w14:textId="77777777" w:rsidR="004717F8" w:rsidRDefault="0073321A">
            <w:pPr>
              <w:rPr>
                <w:rFonts w:hint="eastAsia"/>
              </w:rPr>
            </w:pPr>
            <w:r>
              <w:t>Mandatory Skills</w:t>
            </w:r>
          </w:p>
        </w:tc>
        <w:tc>
          <w:tcPr>
            <w:tcW w:w="5112" w:type="dxa"/>
          </w:tcPr>
          <w:p w14:paraId="30591000" w14:textId="77777777" w:rsidR="004717F8" w:rsidRDefault="0073321A">
            <w:pPr>
              <w:rPr>
                <w:rFonts w:hint="eastAsia"/>
              </w:rPr>
            </w:pPr>
            <w:r>
              <w:t>Python, basic SQL, Git/GitHub, problem solving, communication, teamwork</w:t>
            </w:r>
          </w:p>
        </w:tc>
      </w:tr>
      <w:tr w:rsidR="004717F8" w14:paraId="78FF875C" w14:textId="77777777">
        <w:tc>
          <w:tcPr>
            <w:tcW w:w="5112" w:type="dxa"/>
          </w:tcPr>
          <w:p w14:paraId="7D0AD770" w14:textId="77777777" w:rsidR="004717F8" w:rsidRDefault="0073321A">
            <w:pPr>
              <w:rPr>
                <w:rFonts w:hint="eastAsia"/>
              </w:rPr>
            </w:pPr>
            <w:r>
              <w:t>Preferred Skills</w:t>
            </w:r>
          </w:p>
        </w:tc>
        <w:tc>
          <w:tcPr>
            <w:tcW w:w="5112" w:type="dxa"/>
          </w:tcPr>
          <w:p w14:paraId="23F7EB03" w14:textId="77777777" w:rsidR="004717F8" w:rsidRDefault="0073321A">
            <w:pPr>
              <w:rPr>
                <w:rFonts w:hint="eastAsia"/>
              </w:rPr>
            </w:pPr>
            <w:r>
              <w:t>HTML/CSS, REST API</w:t>
            </w:r>
          </w:p>
        </w:tc>
      </w:tr>
      <w:tr w:rsidR="004717F8" w14:paraId="0534641E" w14:textId="77777777">
        <w:tc>
          <w:tcPr>
            <w:tcW w:w="5112" w:type="dxa"/>
          </w:tcPr>
          <w:p w14:paraId="7DF8DA3E" w14:textId="77777777" w:rsidR="004717F8" w:rsidRDefault="0073321A">
            <w:pPr>
              <w:rPr>
                <w:rFonts w:hint="eastAsia"/>
              </w:rPr>
            </w:pPr>
            <w:r>
              <w:t>Target Candidates</w:t>
            </w:r>
          </w:p>
        </w:tc>
        <w:tc>
          <w:tcPr>
            <w:tcW w:w="5112" w:type="dxa"/>
          </w:tcPr>
          <w:p w14:paraId="4ED9663F" w14:textId="77777777" w:rsidR="004717F8" w:rsidRDefault="0073321A">
            <w:pPr>
              <w:rPr>
                <w:rFonts w:hint="eastAsia"/>
              </w:rPr>
            </w:pPr>
            <w:r>
              <w:t>Freshers and junior developers</w:t>
            </w:r>
          </w:p>
        </w:tc>
      </w:tr>
    </w:tbl>
    <w:p w14:paraId="45F19596" w14:textId="77777777" w:rsidR="004717F8" w:rsidRDefault="0073321A">
      <w:pPr>
        <w:pStyle w:val="Heading1"/>
      </w:pPr>
      <w:r>
        <w:t>4. AI Prompt Used</w:t>
      </w:r>
    </w:p>
    <w:p w14:paraId="6004684B" w14:textId="77777777" w:rsidR="004717F8" w:rsidRDefault="0073321A">
      <w:pPr>
        <w:rPr>
          <w:rFonts w:hint="eastAsia"/>
        </w:rPr>
      </w:pPr>
      <w:r>
        <w:t>Act as an experienced IT recruiter. Create a professional Job Description for a Junior Python Developer at TechNova Solutions. The position is for 0–2 years of experience and is suitable for freshers. Include Job Summary, Responsibilities, Required Skills, Preferred Skills, Qualification, Experience, Candidate Profile and Application Information. Keep the requirements realistic for a junior-level role. Do not add unnecessary technologies or unrealistic experience requirements. Use clear, inclusive and profe</w:t>
      </w:r>
      <w:r>
        <w:t>ssional language.</w:t>
      </w:r>
    </w:p>
    <w:p w14:paraId="2421E60E" w14:textId="77777777" w:rsidR="004717F8" w:rsidRDefault="0073321A">
      <w:pPr>
        <w:pStyle w:val="Heading1"/>
      </w:pPr>
      <w:r>
        <w:t>5. AI-Generated JD — Draft</w:t>
      </w:r>
    </w:p>
    <w:p w14:paraId="438374A3" w14:textId="77777777" w:rsidR="004717F8" w:rsidRDefault="0073321A">
      <w:pPr>
        <w:pStyle w:val="Heading2"/>
      </w:pPr>
      <w:r>
        <w:t>Job Summary</w:t>
      </w:r>
    </w:p>
    <w:p w14:paraId="251E6AFB" w14:textId="77777777" w:rsidR="004717F8" w:rsidRDefault="0073321A">
      <w:pPr>
        <w:rPr>
          <w:rFonts w:hint="eastAsia"/>
        </w:rPr>
      </w:pPr>
      <w:r>
        <w:t>TechNova Solutions is looking for a Junior Python Developer to join our development team. The candidate will assist in developing, testing and maintaining Python-based applications while working with experienced developers.</w:t>
      </w:r>
    </w:p>
    <w:p w14:paraId="1AFAE9E4" w14:textId="77777777" w:rsidR="004717F8" w:rsidRDefault="0073321A">
      <w:pPr>
        <w:pStyle w:val="Heading2"/>
      </w:pPr>
      <w:r>
        <w:t>Responsibilities</w:t>
      </w:r>
    </w:p>
    <w:p w14:paraId="26EB86FA" w14:textId="77777777" w:rsidR="004717F8" w:rsidRDefault="0073321A">
      <w:pPr>
        <w:rPr>
          <w:rFonts w:hint="eastAsia"/>
        </w:rPr>
      </w:pPr>
      <w:r>
        <w:t>Develop and maintain Python applications; write clean and efficient code; work with databases and SQL queries; debug and troubleshoot software issues; participate in code reviews; collaborate with team members; learn new technologies; maintain technical documentation.</w:t>
      </w:r>
    </w:p>
    <w:p w14:paraId="34A5F2AC" w14:textId="77777777" w:rsidR="004717F8" w:rsidRDefault="0073321A">
      <w:pPr>
        <w:pStyle w:val="Heading2"/>
      </w:pPr>
      <w:r>
        <w:t>Required Skills</w:t>
      </w:r>
    </w:p>
    <w:p w14:paraId="5D5B7FC2" w14:textId="77777777" w:rsidR="004717F8" w:rsidRDefault="0073321A">
      <w:pPr>
        <w:rPr>
          <w:rFonts w:hint="eastAsia"/>
        </w:rPr>
      </w:pPr>
      <w:r>
        <w:t>Python; programming fundamentals; basic SQL; Git/GitHub; problem-solving; communication and teamwork.</w:t>
      </w:r>
    </w:p>
    <w:p w14:paraId="1A411610" w14:textId="77777777" w:rsidR="004717F8" w:rsidRDefault="0073321A">
      <w:pPr>
        <w:pStyle w:val="Heading2"/>
      </w:pPr>
      <w:r>
        <w:lastRenderedPageBreak/>
        <w:t>Preferred Skills</w:t>
      </w:r>
    </w:p>
    <w:p w14:paraId="4DF81C75" w14:textId="77777777" w:rsidR="004717F8" w:rsidRDefault="0073321A">
      <w:pPr>
        <w:rPr>
          <w:rFonts w:hint="eastAsia"/>
        </w:rPr>
      </w:pPr>
      <w:r>
        <w:t>HTML/CSS; Flask or Django; REST APIs; cloud computing knowledge; software development projects.</w:t>
      </w:r>
    </w:p>
    <w:p w14:paraId="42689AA2" w14:textId="77777777" w:rsidR="004717F8" w:rsidRDefault="0073321A">
      <w:pPr>
        <w:pStyle w:val="Heading2"/>
      </w:pPr>
      <w:r>
        <w:t>Qualification</w:t>
      </w:r>
    </w:p>
    <w:p w14:paraId="4201026E" w14:textId="77777777" w:rsidR="004717F8" w:rsidRDefault="0073321A">
      <w:pPr>
        <w:rPr>
          <w:rFonts w:hint="eastAsia"/>
        </w:rPr>
      </w:pPr>
      <w:r>
        <w:t>BE/B.Tech/BCA/MCA in Computer Science, Information Technology or a related field.</w:t>
      </w:r>
    </w:p>
    <w:p w14:paraId="3BC71E09" w14:textId="77777777" w:rsidR="004717F8" w:rsidRDefault="0073321A">
      <w:pPr>
        <w:pStyle w:val="Heading2"/>
      </w:pPr>
      <w:r>
        <w:t>Experience</w:t>
      </w:r>
    </w:p>
    <w:p w14:paraId="60D82492" w14:textId="77777777" w:rsidR="004717F8" w:rsidRDefault="0073321A">
      <w:pPr>
        <w:rPr>
          <w:rFonts w:hint="eastAsia"/>
        </w:rPr>
      </w:pPr>
      <w:r>
        <w:t>0–2 years of experience in software development. Freshers with relevant projects or internships may apply.</w:t>
      </w:r>
    </w:p>
    <w:p w14:paraId="5EFFE50E" w14:textId="77777777" w:rsidR="004717F8" w:rsidRDefault="0073321A">
      <w:pPr>
        <w:pStyle w:val="Heading2"/>
      </w:pPr>
      <w:r>
        <w:t>Candidate Profile</w:t>
      </w:r>
    </w:p>
    <w:p w14:paraId="1A033922" w14:textId="77777777" w:rsidR="004717F8" w:rsidRDefault="0073321A">
      <w:pPr>
        <w:rPr>
          <w:rFonts w:hint="eastAsia"/>
        </w:rPr>
      </w:pPr>
      <w:r>
        <w:t>Motivated, willing to learn new technologies, good problem-solving skills and able to work effectively in a team.</w:t>
      </w:r>
    </w:p>
    <w:p w14:paraId="08B3882D" w14:textId="77777777" w:rsidR="004717F8" w:rsidRDefault="0073321A">
      <w:pPr>
        <w:pStyle w:val="Heading1"/>
      </w:pPr>
      <w:r>
        <w:t>6. Recruiter Review</w:t>
      </w:r>
    </w:p>
    <w:tbl>
      <w:tblPr>
        <w:tblStyle w:val="TableGrid"/>
        <w:tblW w:w="0" w:type="auto"/>
        <w:tblLook w:val="04A0" w:firstRow="1" w:lastRow="0" w:firstColumn="1" w:lastColumn="0" w:noHBand="0" w:noVBand="1"/>
      </w:tblPr>
      <w:tblGrid>
        <w:gridCol w:w="3406"/>
        <w:gridCol w:w="3404"/>
        <w:gridCol w:w="3404"/>
      </w:tblGrid>
      <w:tr w:rsidR="004717F8" w14:paraId="61C839F0" w14:textId="77777777">
        <w:tc>
          <w:tcPr>
            <w:tcW w:w="3408" w:type="dxa"/>
          </w:tcPr>
          <w:p w14:paraId="6A7BCA03" w14:textId="77777777" w:rsidR="004717F8" w:rsidRDefault="0073321A">
            <w:pPr>
              <w:rPr>
                <w:rFonts w:hint="eastAsia"/>
              </w:rPr>
            </w:pPr>
            <w:r>
              <w:t>AI Content</w:t>
            </w:r>
          </w:p>
        </w:tc>
        <w:tc>
          <w:tcPr>
            <w:tcW w:w="3408" w:type="dxa"/>
          </w:tcPr>
          <w:p w14:paraId="2A01C09D" w14:textId="77777777" w:rsidR="004717F8" w:rsidRDefault="0073321A">
            <w:pPr>
              <w:rPr>
                <w:rFonts w:hint="eastAsia"/>
              </w:rPr>
            </w:pPr>
            <w:r>
              <w:t>Recruiter Decision</w:t>
            </w:r>
          </w:p>
        </w:tc>
        <w:tc>
          <w:tcPr>
            <w:tcW w:w="3408" w:type="dxa"/>
          </w:tcPr>
          <w:p w14:paraId="2047139D" w14:textId="77777777" w:rsidR="004717F8" w:rsidRDefault="0073321A">
            <w:pPr>
              <w:rPr>
                <w:rFonts w:hint="eastAsia"/>
              </w:rPr>
            </w:pPr>
            <w:r>
              <w:t>Reason</w:t>
            </w:r>
          </w:p>
        </w:tc>
      </w:tr>
      <w:tr w:rsidR="004717F8" w14:paraId="24E5A1F1" w14:textId="77777777">
        <w:tc>
          <w:tcPr>
            <w:tcW w:w="3408" w:type="dxa"/>
          </w:tcPr>
          <w:p w14:paraId="5963861A" w14:textId="77777777" w:rsidR="004717F8" w:rsidRDefault="0073321A">
            <w:pPr>
              <w:rPr>
                <w:rFonts w:hint="eastAsia"/>
              </w:rPr>
            </w:pPr>
            <w:r>
              <w:t>Python</w:t>
            </w:r>
          </w:p>
        </w:tc>
        <w:tc>
          <w:tcPr>
            <w:tcW w:w="3408" w:type="dxa"/>
          </w:tcPr>
          <w:p w14:paraId="5A1C6C16" w14:textId="77777777" w:rsidR="004717F8" w:rsidRDefault="0073321A">
            <w:pPr>
              <w:rPr>
                <w:rFonts w:hint="eastAsia"/>
              </w:rPr>
            </w:pPr>
            <w:r>
              <w:t>Keep</w:t>
            </w:r>
          </w:p>
        </w:tc>
        <w:tc>
          <w:tcPr>
            <w:tcW w:w="3408" w:type="dxa"/>
          </w:tcPr>
          <w:p w14:paraId="0F6B5D44" w14:textId="77777777" w:rsidR="004717F8" w:rsidRDefault="0073321A">
            <w:pPr>
              <w:rPr>
                <w:rFonts w:hint="eastAsia"/>
              </w:rPr>
            </w:pPr>
            <w:r>
              <w:t>Mandatory skill</w:t>
            </w:r>
          </w:p>
        </w:tc>
      </w:tr>
      <w:tr w:rsidR="004717F8" w14:paraId="530601E7" w14:textId="77777777">
        <w:tc>
          <w:tcPr>
            <w:tcW w:w="3408" w:type="dxa"/>
          </w:tcPr>
          <w:p w14:paraId="188262C9" w14:textId="77777777" w:rsidR="004717F8" w:rsidRDefault="0073321A">
            <w:pPr>
              <w:rPr>
                <w:rFonts w:hint="eastAsia"/>
              </w:rPr>
            </w:pPr>
            <w:r>
              <w:t>SQL</w:t>
            </w:r>
          </w:p>
        </w:tc>
        <w:tc>
          <w:tcPr>
            <w:tcW w:w="3408" w:type="dxa"/>
          </w:tcPr>
          <w:p w14:paraId="5D147064" w14:textId="77777777" w:rsidR="004717F8" w:rsidRDefault="0073321A">
            <w:pPr>
              <w:rPr>
                <w:rFonts w:hint="eastAsia"/>
              </w:rPr>
            </w:pPr>
            <w:r>
              <w:t>Keep</w:t>
            </w:r>
          </w:p>
        </w:tc>
        <w:tc>
          <w:tcPr>
            <w:tcW w:w="3408" w:type="dxa"/>
          </w:tcPr>
          <w:p w14:paraId="74288F15" w14:textId="77777777" w:rsidR="004717F8" w:rsidRDefault="0073321A">
            <w:pPr>
              <w:rPr>
                <w:rFonts w:hint="eastAsia"/>
              </w:rPr>
            </w:pPr>
            <w:r>
              <w:t>Matches original requirement</w:t>
            </w:r>
          </w:p>
        </w:tc>
      </w:tr>
      <w:tr w:rsidR="004717F8" w14:paraId="707728E1" w14:textId="77777777">
        <w:tc>
          <w:tcPr>
            <w:tcW w:w="3408" w:type="dxa"/>
          </w:tcPr>
          <w:p w14:paraId="2883DCB3" w14:textId="77777777" w:rsidR="004717F8" w:rsidRDefault="0073321A">
            <w:pPr>
              <w:rPr>
                <w:rFonts w:hint="eastAsia"/>
              </w:rPr>
            </w:pPr>
            <w:r>
              <w:t>Git/GitHub</w:t>
            </w:r>
          </w:p>
        </w:tc>
        <w:tc>
          <w:tcPr>
            <w:tcW w:w="3408" w:type="dxa"/>
          </w:tcPr>
          <w:p w14:paraId="65B69A70" w14:textId="77777777" w:rsidR="004717F8" w:rsidRDefault="0073321A">
            <w:pPr>
              <w:rPr>
                <w:rFonts w:hint="eastAsia"/>
              </w:rPr>
            </w:pPr>
            <w:r>
              <w:t>Keep</w:t>
            </w:r>
          </w:p>
        </w:tc>
        <w:tc>
          <w:tcPr>
            <w:tcW w:w="3408" w:type="dxa"/>
          </w:tcPr>
          <w:p w14:paraId="294FAB9B" w14:textId="77777777" w:rsidR="004717F8" w:rsidRDefault="0073321A">
            <w:pPr>
              <w:rPr>
                <w:rFonts w:hint="eastAsia"/>
              </w:rPr>
            </w:pPr>
            <w:r>
              <w:t>Matches original requirement</w:t>
            </w:r>
          </w:p>
        </w:tc>
      </w:tr>
      <w:tr w:rsidR="004717F8" w14:paraId="512C830F" w14:textId="77777777">
        <w:tc>
          <w:tcPr>
            <w:tcW w:w="3408" w:type="dxa"/>
          </w:tcPr>
          <w:p w14:paraId="26683C32" w14:textId="77777777" w:rsidR="004717F8" w:rsidRDefault="0073321A">
            <w:pPr>
              <w:rPr>
                <w:rFonts w:hint="eastAsia"/>
              </w:rPr>
            </w:pPr>
            <w:r>
              <w:t>HTML/CSS</w:t>
            </w:r>
          </w:p>
        </w:tc>
        <w:tc>
          <w:tcPr>
            <w:tcW w:w="3408" w:type="dxa"/>
          </w:tcPr>
          <w:p w14:paraId="07DA18C5" w14:textId="77777777" w:rsidR="004717F8" w:rsidRDefault="0073321A">
            <w:pPr>
              <w:rPr>
                <w:rFonts w:hint="eastAsia"/>
              </w:rPr>
            </w:pPr>
            <w:r>
              <w:t>Keep as preferred</w:t>
            </w:r>
          </w:p>
        </w:tc>
        <w:tc>
          <w:tcPr>
            <w:tcW w:w="3408" w:type="dxa"/>
          </w:tcPr>
          <w:p w14:paraId="54F4DF6F" w14:textId="77777777" w:rsidR="004717F8" w:rsidRDefault="0073321A">
            <w:pPr>
              <w:rPr>
                <w:rFonts w:hint="eastAsia"/>
              </w:rPr>
            </w:pPr>
            <w:r>
              <w:t>Relevant advantage</w:t>
            </w:r>
          </w:p>
        </w:tc>
      </w:tr>
      <w:tr w:rsidR="004717F8" w14:paraId="0FBDC52E" w14:textId="77777777">
        <w:tc>
          <w:tcPr>
            <w:tcW w:w="3408" w:type="dxa"/>
          </w:tcPr>
          <w:p w14:paraId="33ACB935" w14:textId="77777777" w:rsidR="004717F8" w:rsidRDefault="0073321A">
            <w:pPr>
              <w:rPr>
                <w:rFonts w:hint="eastAsia"/>
              </w:rPr>
            </w:pPr>
            <w:r>
              <w:t>Flask/Django</w:t>
            </w:r>
          </w:p>
        </w:tc>
        <w:tc>
          <w:tcPr>
            <w:tcW w:w="3408" w:type="dxa"/>
          </w:tcPr>
          <w:p w14:paraId="0449E92B" w14:textId="77777777" w:rsidR="004717F8" w:rsidRDefault="0073321A">
            <w:pPr>
              <w:rPr>
                <w:rFonts w:hint="eastAsia"/>
              </w:rPr>
            </w:pPr>
            <w:r>
              <w:t>Keep as preferred</w:t>
            </w:r>
          </w:p>
        </w:tc>
        <w:tc>
          <w:tcPr>
            <w:tcW w:w="3408" w:type="dxa"/>
          </w:tcPr>
          <w:p w14:paraId="2282D1F7" w14:textId="77777777" w:rsidR="004717F8" w:rsidRDefault="0073321A">
            <w:pPr>
              <w:rPr>
                <w:rFonts w:hint="eastAsia"/>
              </w:rPr>
            </w:pPr>
            <w:r>
              <w:t>Not mandatory</w:t>
            </w:r>
          </w:p>
        </w:tc>
      </w:tr>
      <w:tr w:rsidR="004717F8" w14:paraId="44CDBB32" w14:textId="77777777">
        <w:tc>
          <w:tcPr>
            <w:tcW w:w="3408" w:type="dxa"/>
          </w:tcPr>
          <w:p w14:paraId="7E421E05" w14:textId="77777777" w:rsidR="004717F8" w:rsidRDefault="0073321A">
            <w:pPr>
              <w:rPr>
                <w:rFonts w:hint="eastAsia"/>
              </w:rPr>
            </w:pPr>
            <w:r>
              <w:t>REST APIs</w:t>
            </w:r>
          </w:p>
        </w:tc>
        <w:tc>
          <w:tcPr>
            <w:tcW w:w="3408" w:type="dxa"/>
          </w:tcPr>
          <w:p w14:paraId="49869B61" w14:textId="77777777" w:rsidR="004717F8" w:rsidRDefault="0073321A">
            <w:pPr>
              <w:rPr>
                <w:rFonts w:hint="eastAsia"/>
              </w:rPr>
            </w:pPr>
            <w:r>
              <w:t>Keep as preferred</w:t>
            </w:r>
          </w:p>
        </w:tc>
        <w:tc>
          <w:tcPr>
            <w:tcW w:w="3408" w:type="dxa"/>
          </w:tcPr>
          <w:p w14:paraId="4C03B1ED" w14:textId="77777777" w:rsidR="004717F8" w:rsidRDefault="0073321A">
            <w:pPr>
              <w:rPr>
                <w:rFonts w:hint="eastAsia"/>
              </w:rPr>
            </w:pPr>
            <w:r>
              <w:t>Useful but not required</w:t>
            </w:r>
          </w:p>
        </w:tc>
      </w:tr>
      <w:tr w:rsidR="004717F8" w14:paraId="0059FBB6" w14:textId="77777777">
        <w:tc>
          <w:tcPr>
            <w:tcW w:w="3408" w:type="dxa"/>
          </w:tcPr>
          <w:p w14:paraId="23934ECC" w14:textId="77777777" w:rsidR="004717F8" w:rsidRDefault="0073321A">
            <w:pPr>
              <w:rPr>
                <w:rFonts w:hint="eastAsia"/>
              </w:rPr>
            </w:pPr>
            <w:r>
              <w:t>Cloud computing</w:t>
            </w:r>
          </w:p>
        </w:tc>
        <w:tc>
          <w:tcPr>
            <w:tcW w:w="3408" w:type="dxa"/>
          </w:tcPr>
          <w:p w14:paraId="6542B595" w14:textId="77777777" w:rsidR="004717F8" w:rsidRDefault="0073321A">
            <w:pPr>
              <w:rPr>
                <w:rFonts w:hint="eastAsia"/>
              </w:rPr>
            </w:pPr>
            <w:r>
              <w:t>Remove</w:t>
            </w:r>
          </w:p>
        </w:tc>
        <w:tc>
          <w:tcPr>
            <w:tcW w:w="3408" w:type="dxa"/>
          </w:tcPr>
          <w:p w14:paraId="4B3D0E4A" w14:textId="77777777" w:rsidR="004717F8" w:rsidRDefault="0073321A">
            <w:pPr>
              <w:rPr>
                <w:rFonts w:hint="eastAsia"/>
              </w:rPr>
            </w:pPr>
            <w:r>
              <w:t>Not in original requirement</w:t>
            </w:r>
          </w:p>
        </w:tc>
      </w:tr>
      <w:tr w:rsidR="004717F8" w14:paraId="61F3BEB6" w14:textId="77777777">
        <w:tc>
          <w:tcPr>
            <w:tcW w:w="3408" w:type="dxa"/>
          </w:tcPr>
          <w:p w14:paraId="171A2BE5" w14:textId="77777777" w:rsidR="004717F8" w:rsidRDefault="0073321A">
            <w:pPr>
              <w:rPr>
                <w:rFonts w:hint="eastAsia"/>
              </w:rPr>
            </w:pPr>
            <w:r>
              <w:t>0–2 years</w:t>
            </w:r>
          </w:p>
        </w:tc>
        <w:tc>
          <w:tcPr>
            <w:tcW w:w="3408" w:type="dxa"/>
          </w:tcPr>
          <w:p w14:paraId="62129B33" w14:textId="77777777" w:rsidR="004717F8" w:rsidRDefault="0073321A">
            <w:pPr>
              <w:rPr>
                <w:rFonts w:hint="eastAsia"/>
              </w:rPr>
            </w:pPr>
            <w:r>
              <w:t>Keep</w:t>
            </w:r>
          </w:p>
        </w:tc>
        <w:tc>
          <w:tcPr>
            <w:tcW w:w="3408" w:type="dxa"/>
          </w:tcPr>
          <w:p w14:paraId="7ED8E5C5" w14:textId="77777777" w:rsidR="004717F8" w:rsidRDefault="0073321A">
            <w:pPr>
              <w:rPr>
                <w:rFonts w:hint="eastAsia"/>
              </w:rPr>
            </w:pPr>
            <w:r>
              <w:t>Matches requirement</w:t>
            </w:r>
          </w:p>
        </w:tc>
      </w:tr>
      <w:tr w:rsidR="004717F8" w14:paraId="1BDB45D9" w14:textId="77777777">
        <w:tc>
          <w:tcPr>
            <w:tcW w:w="3408" w:type="dxa"/>
          </w:tcPr>
          <w:p w14:paraId="5EE8279A" w14:textId="77777777" w:rsidR="004717F8" w:rsidRDefault="0073321A">
            <w:pPr>
              <w:rPr>
                <w:rFonts w:hint="eastAsia"/>
              </w:rPr>
            </w:pPr>
            <w:r>
              <w:t>Software development experience wording</w:t>
            </w:r>
          </w:p>
        </w:tc>
        <w:tc>
          <w:tcPr>
            <w:tcW w:w="3408" w:type="dxa"/>
          </w:tcPr>
          <w:p w14:paraId="0B4436D6" w14:textId="77777777" w:rsidR="004717F8" w:rsidRDefault="0073321A">
            <w:pPr>
              <w:rPr>
                <w:rFonts w:hint="eastAsia"/>
              </w:rPr>
            </w:pPr>
            <w:r>
              <w:t>Modify</w:t>
            </w:r>
          </w:p>
        </w:tc>
        <w:tc>
          <w:tcPr>
            <w:tcW w:w="3408" w:type="dxa"/>
          </w:tcPr>
          <w:p w14:paraId="52F854D5" w14:textId="77777777" w:rsidR="004717F8" w:rsidRDefault="0073321A">
            <w:pPr>
              <w:rPr>
                <w:rFonts w:hint="eastAsia"/>
              </w:rPr>
            </w:pPr>
            <w:r>
              <w:t>Should not discourage freshers</w:t>
            </w:r>
          </w:p>
        </w:tc>
      </w:tr>
      <w:tr w:rsidR="004717F8" w14:paraId="718AC1E2" w14:textId="77777777">
        <w:tc>
          <w:tcPr>
            <w:tcW w:w="3408" w:type="dxa"/>
          </w:tcPr>
          <w:p w14:paraId="461360D6" w14:textId="77777777" w:rsidR="004717F8" w:rsidRDefault="0073321A">
            <w:pPr>
              <w:rPr>
                <w:rFonts w:hint="eastAsia"/>
              </w:rPr>
            </w:pPr>
            <w:r>
              <w:t>Projects/internships</w:t>
            </w:r>
          </w:p>
        </w:tc>
        <w:tc>
          <w:tcPr>
            <w:tcW w:w="3408" w:type="dxa"/>
          </w:tcPr>
          <w:p w14:paraId="7076C4C3" w14:textId="77777777" w:rsidR="004717F8" w:rsidRDefault="0073321A">
            <w:pPr>
              <w:rPr>
                <w:rFonts w:hint="eastAsia"/>
              </w:rPr>
            </w:pPr>
            <w:r>
              <w:t>Keep</w:t>
            </w:r>
          </w:p>
        </w:tc>
        <w:tc>
          <w:tcPr>
            <w:tcW w:w="3408" w:type="dxa"/>
          </w:tcPr>
          <w:p w14:paraId="17675092" w14:textId="77777777" w:rsidR="004717F8" w:rsidRDefault="0073321A">
            <w:pPr>
              <w:rPr>
                <w:rFonts w:hint="eastAsia"/>
              </w:rPr>
            </w:pPr>
            <w:r>
              <w:t>Relevant for fresher candidates</w:t>
            </w:r>
          </w:p>
        </w:tc>
      </w:tr>
    </w:tbl>
    <w:p w14:paraId="733CFAED" w14:textId="77777777" w:rsidR="004717F8" w:rsidRDefault="0073321A">
      <w:pPr>
        <w:pStyle w:val="Heading1"/>
      </w:pPr>
      <w:r>
        <w:t>7. Final Recruiter-Reviewed JD</w:t>
      </w:r>
    </w:p>
    <w:p w14:paraId="057351CF" w14:textId="77777777" w:rsidR="004717F8" w:rsidRDefault="0073321A">
      <w:pPr>
        <w:pStyle w:val="Heading2"/>
      </w:pPr>
      <w:r>
        <w:t>Job Summary</w:t>
      </w:r>
    </w:p>
    <w:p w14:paraId="3416217B" w14:textId="77777777" w:rsidR="004717F8" w:rsidRDefault="0073321A">
      <w:pPr>
        <w:rPr>
          <w:rFonts w:hint="eastAsia"/>
        </w:rPr>
      </w:pPr>
      <w:r>
        <w:t>TechNova Solutions is looking for a motivated Junior Python Developer to join our development team. The selected candidate will contribute to Python-based development activities, work with databases, assist in debugging and collaborate with team members while developing practical software skills.</w:t>
      </w:r>
    </w:p>
    <w:p w14:paraId="500F36C3" w14:textId="77777777" w:rsidR="004717F8" w:rsidRDefault="0073321A">
      <w:pPr>
        <w:pStyle w:val="Heading2"/>
      </w:pPr>
      <w:r>
        <w:t>Responsibilities</w:t>
      </w:r>
    </w:p>
    <w:p w14:paraId="72B4B0D3" w14:textId="77777777" w:rsidR="004717F8" w:rsidRDefault="0073321A">
      <w:pPr>
        <w:rPr>
          <w:rFonts w:hint="eastAsia"/>
        </w:rPr>
      </w:pPr>
      <w:r>
        <w:t>Develop and maintain Python-based applications under team guidance; write readable and maintainable Python code; work with SQL databases and basic queries; assist in debugging and resolving application issues; participate in code reviews and development discussions; collaborate with developers and stakeholders; maintain basic technical documentation; learn relevant development tools and technologies.</w:t>
      </w:r>
    </w:p>
    <w:p w14:paraId="18F094A0" w14:textId="77777777" w:rsidR="004717F8" w:rsidRDefault="0073321A">
      <w:pPr>
        <w:pStyle w:val="Heading2"/>
      </w:pPr>
      <w:r>
        <w:t>Required Skills</w:t>
      </w:r>
    </w:p>
    <w:p w14:paraId="60828F45" w14:textId="77777777" w:rsidR="004717F8" w:rsidRDefault="0073321A">
      <w:pPr>
        <w:rPr>
          <w:rFonts w:hint="eastAsia"/>
        </w:rPr>
      </w:pPr>
      <w:r>
        <w:t>Basic to intermediate Python; programming fundamentals; basic SQL; Git/GitHub; good problem-solving skills; communication and teamwork.</w:t>
      </w:r>
    </w:p>
    <w:p w14:paraId="0BBF3F68" w14:textId="77777777" w:rsidR="004717F8" w:rsidRDefault="0073321A">
      <w:pPr>
        <w:pStyle w:val="Heading2"/>
      </w:pPr>
      <w:r>
        <w:t>Preferred Skills</w:t>
      </w:r>
    </w:p>
    <w:p w14:paraId="42F03D7E" w14:textId="77777777" w:rsidR="004717F8" w:rsidRDefault="0073321A">
      <w:pPr>
        <w:rPr>
          <w:rFonts w:hint="eastAsia"/>
        </w:rPr>
      </w:pPr>
      <w:r>
        <w:t>Basic HTML/CSS; familiarity with Flask or Django; basic understanding of REST APIs; relevant academic project or internship experience.</w:t>
      </w:r>
    </w:p>
    <w:p w14:paraId="1573D3E8" w14:textId="77777777" w:rsidR="004717F8" w:rsidRDefault="0073321A">
      <w:pPr>
        <w:pStyle w:val="Heading2"/>
      </w:pPr>
      <w:r>
        <w:lastRenderedPageBreak/>
        <w:t>Qualification</w:t>
      </w:r>
    </w:p>
    <w:p w14:paraId="1795298D" w14:textId="77777777" w:rsidR="004717F8" w:rsidRDefault="0073321A">
      <w:pPr>
        <w:rPr>
          <w:rFonts w:hint="eastAsia"/>
        </w:rPr>
      </w:pPr>
      <w:r>
        <w:t>BE/B.Tech/BCA/MCA in Computer Science, Information Technology or a related field.</w:t>
      </w:r>
    </w:p>
    <w:p w14:paraId="5067B786" w14:textId="77777777" w:rsidR="004717F8" w:rsidRDefault="0073321A">
      <w:pPr>
        <w:pStyle w:val="Heading2"/>
      </w:pPr>
      <w:r>
        <w:t>Experience</w:t>
      </w:r>
    </w:p>
    <w:p w14:paraId="35F87D73" w14:textId="77777777" w:rsidR="004717F8" w:rsidRDefault="0073321A">
      <w:pPr>
        <w:rPr>
          <w:rFonts w:hint="eastAsia"/>
        </w:rPr>
      </w:pPr>
      <w:r>
        <w:t>0–2 years of experience. Freshers with relevant academic projects or internships are encouraged to apply.</w:t>
      </w:r>
    </w:p>
    <w:p w14:paraId="18F18297" w14:textId="77777777" w:rsidR="004717F8" w:rsidRDefault="0073321A">
      <w:pPr>
        <w:pStyle w:val="Heading2"/>
      </w:pPr>
      <w:r>
        <w:t>Candidate Profile</w:t>
      </w:r>
    </w:p>
    <w:p w14:paraId="042B9E38" w14:textId="77777777" w:rsidR="004717F8" w:rsidRDefault="0073321A">
      <w:pPr>
        <w:rPr>
          <w:rFonts w:hint="eastAsia"/>
        </w:rPr>
      </w:pPr>
      <w:r>
        <w:t>Genuine interest in Python development; willingness to learn; good problem-solving ability; teamwork; clear communication; willingness to take responsibility and grow professionally.</w:t>
      </w:r>
    </w:p>
    <w:p w14:paraId="18618923" w14:textId="77777777" w:rsidR="004717F8" w:rsidRDefault="0073321A">
      <w:pPr>
        <w:pStyle w:val="Heading1"/>
      </w:pPr>
      <w:r>
        <w:t>8. AI Risks &amp; Recruiter Validation</w:t>
      </w:r>
    </w:p>
    <w:tbl>
      <w:tblPr>
        <w:tblStyle w:val="TableGrid"/>
        <w:tblW w:w="0" w:type="auto"/>
        <w:tblLook w:val="04A0" w:firstRow="1" w:lastRow="0" w:firstColumn="1" w:lastColumn="0" w:noHBand="0" w:noVBand="1"/>
      </w:tblPr>
      <w:tblGrid>
        <w:gridCol w:w="5107"/>
        <w:gridCol w:w="5107"/>
      </w:tblGrid>
      <w:tr w:rsidR="004717F8" w14:paraId="787A0F51" w14:textId="77777777">
        <w:tc>
          <w:tcPr>
            <w:tcW w:w="5112" w:type="dxa"/>
          </w:tcPr>
          <w:p w14:paraId="70D6BF6E" w14:textId="77777777" w:rsidR="004717F8" w:rsidRDefault="0073321A">
            <w:pPr>
              <w:rPr>
                <w:rFonts w:hint="eastAsia"/>
              </w:rPr>
            </w:pPr>
            <w:r>
              <w:t>AI Risk</w:t>
            </w:r>
          </w:p>
        </w:tc>
        <w:tc>
          <w:tcPr>
            <w:tcW w:w="5112" w:type="dxa"/>
          </w:tcPr>
          <w:p w14:paraId="797AD63E" w14:textId="77777777" w:rsidR="004717F8" w:rsidRDefault="0073321A">
            <w:pPr>
              <w:rPr>
                <w:rFonts w:hint="eastAsia"/>
              </w:rPr>
            </w:pPr>
            <w:r>
              <w:t>Recruiter Action</w:t>
            </w:r>
          </w:p>
        </w:tc>
      </w:tr>
      <w:tr w:rsidR="004717F8" w14:paraId="013392EB" w14:textId="77777777">
        <w:tc>
          <w:tcPr>
            <w:tcW w:w="5112" w:type="dxa"/>
          </w:tcPr>
          <w:p w14:paraId="7DAA8DEF" w14:textId="77777777" w:rsidR="004717F8" w:rsidRDefault="0073321A">
            <w:pPr>
              <w:rPr>
                <w:rFonts w:hint="eastAsia"/>
              </w:rPr>
            </w:pPr>
            <w:r>
              <w:t>Unnecessary skills</w:t>
            </w:r>
          </w:p>
        </w:tc>
        <w:tc>
          <w:tcPr>
            <w:tcW w:w="5112" w:type="dxa"/>
          </w:tcPr>
          <w:p w14:paraId="1313FF3D" w14:textId="77777777" w:rsidR="004717F8" w:rsidRDefault="0073321A">
            <w:pPr>
              <w:rPr>
                <w:rFonts w:hint="eastAsia"/>
              </w:rPr>
            </w:pPr>
            <w:r>
              <w:t>Compare AI output with approved hiring requirements.</w:t>
            </w:r>
          </w:p>
        </w:tc>
      </w:tr>
      <w:tr w:rsidR="004717F8" w14:paraId="78EC85FA" w14:textId="77777777">
        <w:tc>
          <w:tcPr>
            <w:tcW w:w="5112" w:type="dxa"/>
          </w:tcPr>
          <w:p w14:paraId="3297E6FC" w14:textId="77777777" w:rsidR="004717F8" w:rsidRDefault="0073321A">
            <w:pPr>
              <w:rPr>
                <w:rFonts w:hint="eastAsia"/>
              </w:rPr>
            </w:pPr>
            <w:r>
              <w:t>Excessive experience</w:t>
            </w:r>
          </w:p>
        </w:tc>
        <w:tc>
          <w:tcPr>
            <w:tcW w:w="5112" w:type="dxa"/>
          </w:tcPr>
          <w:p w14:paraId="0885326F" w14:textId="77777777" w:rsidR="004717F8" w:rsidRDefault="0073321A">
            <w:pPr>
              <w:rPr>
                <w:rFonts w:hint="eastAsia"/>
              </w:rPr>
            </w:pPr>
            <w:r>
              <w:t>Validate experience level with hiring requirements.</w:t>
            </w:r>
          </w:p>
        </w:tc>
      </w:tr>
      <w:tr w:rsidR="004717F8" w14:paraId="38B70B24" w14:textId="77777777">
        <w:tc>
          <w:tcPr>
            <w:tcW w:w="5112" w:type="dxa"/>
          </w:tcPr>
          <w:p w14:paraId="24DCD27A" w14:textId="77777777" w:rsidR="004717F8" w:rsidRDefault="0073321A">
            <w:pPr>
              <w:rPr>
                <w:rFonts w:hint="eastAsia"/>
              </w:rPr>
            </w:pPr>
            <w:r>
              <w:t>Bias or exclusionary language</w:t>
            </w:r>
          </w:p>
        </w:tc>
        <w:tc>
          <w:tcPr>
            <w:tcW w:w="5112" w:type="dxa"/>
          </w:tcPr>
          <w:p w14:paraId="46835DEC" w14:textId="77777777" w:rsidR="004717F8" w:rsidRDefault="0073321A">
            <w:pPr>
              <w:rPr>
                <w:rFonts w:hint="eastAsia"/>
              </w:rPr>
            </w:pPr>
            <w:r>
              <w:t>Review language for fairness and inclusivity.</w:t>
            </w:r>
          </w:p>
        </w:tc>
      </w:tr>
      <w:tr w:rsidR="004717F8" w14:paraId="18644310" w14:textId="77777777">
        <w:tc>
          <w:tcPr>
            <w:tcW w:w="5112" w:type="dxa"/>
          </w:tcPr>
          <w:p w14:paraId="613326D6" w14:textId="77777777" w:rsidR="004717F8" w:rsidRDefault="0073321A">
            <w:pPr>
              <w:rPr>
                <w:rFonts w:hint="eastAsia"/>
              </w:rPr>
            </w:pPr>
            <w:r>
              <w:t>Generic responsibilities</w:t>
            </w:r>
          </w:p>
        </w:tc>
        <w:tc>
          <w:tcPr>
            <w:tcW w:w="5112" w:type="dxa"/>
          </w:tcPr>
          <w:p w14:paraId="0265D9E1" w14:textId="77777777" w:rsidR="004717F8" w:rsidRDefault="0073321A">
            <w:pPr>
              <w:rPr>
                <w:rFonts w:hint="eastAsia"/>
              </w:rPr>
            </w:pPr>
            <w:r>
              <w:t>Customize to the actual role.</w:t>
            </w:r>
          </w:p>
        </w:tc>
      </w:tr>
      <w:tr w:rsidR="004717F8" w14:paraId="2468D4AE" w14:textId="77777777">
        <w:tc>
          <w:tcPr>
            <w:tcW w:w="5112" w:type="dxa"/>
          </w:tcPr>
          <w:p w14:paraId="596D8ABD" w14:textId="77777777" w:rsidR="004717F8" w:rsidRDefault="0073321A">
            <w:pPr>
              <w:rPr>
                <w:rFonts w:hint="eastAsia"/>
              </w:rPr>
            </w:pPr>
            <w:r>
              <w:t>Incorrect information</w:t>
            </w:r>
          </w:p>
        </w:tc>
        <w:tc>
          <w:tcPr>
            <w:tcW w:w="5112" w:type="dxa"/>
          </w:tcPr>
          <w:p w14:paraId="5A7061E8" w14:textId="77777777" w:rsidR="004717F8" w:rsidRDefault="0073321A">
            <w:pPr>
              <w:rPr>
                <w:rFonts w:hint="eastAsia"/>
              </w:rPr>
            </w:pPr>
            <w:r>
              <w:t>Fact-check before publishing.</w:t>
            </w:r>
          </w:p>
        </w:tc>
      </w:tr>
      <w:tr w:rsidR="004717F8" w14:paraId="6A53C9C4" w14:textId="77777777">
        <w:tc>
          <w:tcPr>
            <w:tcW w:w="5112" w:type="dxa"/>
          </w:tcPr>
          <w:p w14:paraId="64B3D10E" w14:textId="77777777" w:rsidR="004717F8" w:rsidRDefault="0073321A">
            <w:pPr>
              <w:rPr>
                <w:rFonts w:hint="eastAsia"/>
              </w:rPr>
            </w:pPr>
            <w:r>
              <w:t>Overly complex JD</w:t>
            </w:r>
          </w:p>
        </w:tc>
        <w:tc>
          <w:tcPr>
            <w:tcW w:w="5112" w:type="dxa"/>
          </w:tcPr>
          <w:p w14:paraId="6167E89D" w14:textId="77777777" w:rsidR="004717F8" w:rsidRDefault="0073321A">
            <w:pPr>
              <w:rPr>
                <w:rFonts w:hint="eastAsia"/>
              </w:rPr>
            </w:pPr>
            <w:r>
              <w:t>Keep requirements appropriate for the target candidate level.</w:t>
            </w:r>
          </w:p>
        </w:tc>
      </w:tr>
    </w:tbl>
    <w:p w14:paraId="2B705246" w14:textId="77777777" w:rsidR="004717F8" w:rsidRDefault="0073321A">
      <w:pPr>
        <w:pStyle w:val="Heading1"/>
      </w:pPr>
      <w:r>
        <w:t>9. Key Principle</w:t>
      </w:r>
    </w:p>
    <w:p w14:paraId="0F111AC1" w14:textId="77777777" w:rsidR="004717F8" w:rsidRDefault="0073321A">
      <w:pPr>
        <w:rPr>
          <w:rFonts w:hint="eastAsia"/>
        </w:rPr>
      </w:pPr>
      <w:r>
        <w:rPr>
          <w:b/>
        </w:rPr>
        <w:t>AI assists the recruiter; it does not replace recruiter judgment.</w:t>
      </w:r>
    </w:p>
    <w:p w14:paraId="1E3C10FE" w14:textId="77777777" w:rsidR="004717F8" w:rsidRDefault="0073321A">
      <w:pPr>
        <w:pStyle w:val="Heading1"/>
      </w:pPr>
      <w:r>
        <w:t>10. Day 3 Outcome</w:t>
      </w:r>
    </w:p>
    <w:p w14:paraId="0164A091" w14:textId="77777777" w:rsidR="004717F8" w:rsidRDefault="0073321A">
      <w:pPr>
        <w:rPr>
          <w:rFonts w:hint="eastAsia"/>
        </w:rPr>
      </w:pPr>
      <w:r>
        <w:t>The final JD is recruiter-reviewed and aligned with the original hiring requirement. The project demonstrates prompt writing, AI-assisted content generation, critical review, requirement validation and responsible use of AI in recruitment.</w:t>
      </w:r>
    </w:p>
    <w:sectPr w:rsidR="004717F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143324">
    <w:abstractNumId w:val="8"/>
  </w:num>
  <w:num w:numId="2" w16cid:durableId="389499689">
    <w:abstractNumId w:val="6"/>
  </w:num>
  <w:num w:numId="3" w16cid:durableId="965895951">
    <w:abstractNumId w:val="5"/>
  </w:num>
  <w:num w:numId="4" w16cid:durableId="119616481">
    <w:abstractNumId w:val="4"/>
  </w:num>
  <w:num w:numId="5" w16cid:durableId="1667780054">
    <w:abstractNumId w:val="7"/>
  </w:num>
  <w:num w:numId="6" w16cid:durableId="717781196">
    <w:abstractNumId w:val="3"/>
  </w:num>
  <w:num w:numId="7" w16cid:durableId="1312368658">
    <w:abstractNumId w:val="2"/>
  </w:num>
  <w:num w:numId="8" w16cid:durableId="998920779">
    <w:abstractNumId w:val="1"/>
  </w:num>
  <w:num w:numId="9" w16cid:durableId="49735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1406"/>
    <w:rsid w:val="004717F8"/>
    <w:rsid w:val="007332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C46BC"/>
  <w14:defaultImageDpi w14:val="300"/>
  <w15:docId w15:val="{D24DB6F8-F536-44D9-BE1D-1A498F6F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Preethika Shetty</cp:lastModifiedBy>
  <cp:revision>2</cp:revision>
  <dcterms:created xsi:type="dcterms:W3CDTF">2026-08-30T02:56:00Z</dcterms:created>
  <dcterms:modified xsi:type="dcterms:W3CDTF">2026-08-30T02:56:00Z</dcterms:modified>
  <cp:category/>
</cp:coreProperties>
</file>