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987" w14:textId="77777777" w:rsidR="000D335B" w:rsidRDefault="00000000">
      <w:pPr>
        <w:jc w:val="center"/>
        <w:rPr>
          <w:rFonts w:hint="eastAsia"/>
        </w:rPr>
      </w:pPr>
      <w:r>
        <w:rPr>
          <w:b/>
          <w:sz w:val="42"/>
        </w:rPr>
        <w:t>AI-ASSISTED IT RECRUITMENT &amp; CANDIDATE SOURCING</w:t>
      </w:r>
    </w:p>
    <w:p w14:paraId="26C39844" w14:textId="77777777" w:rsidR="000D335B" w:rsidRDefault="00000000">
      <w:pPr>
        <w:jc w:val="center"/>
        <w:rPr>
          <w:rFonts w:hint="eastAsia"/>
        </w:rPr>
      </w:pPr>
      <w:r>
        <w:rPr>
          <w:i/>
          <w:sz w:val="24"/>
        </w:rPr>
        <w:t>Hiring Requirement &amp; AI-Assisted Recruitment Brief</w:t>
      </w:r>
    </w:p>
    <w:p w14:paraId="38B53E46" w14:textId="77777777" w:rsidR="000D335B" w:rsidRDefault="000D335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D335B" w14:paraId="2E4744C2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1C22C78B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5112" w:type="dxa"/>
            <w:vAlign w:val="center"/>
          </w:tcPr>
          <w:p w14:paraId="7D4DD73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AI-Assisted IT Recruitment &amp; Candidate Sourcing</w:t>
            </w:r>
          </w:p>
        </w:tc>
      </w:tr>
      <w:tr w:rsidR="000D335B" w14:paraId="5876190E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7F259B38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5112" w:type="dxa"/>
            <w:vAlign w:val="center"/>
          </w:tcPr>
          <w:p w14:paraId="60C09DE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Day 2 — Create the Hiring Requirement</w:t>
            </w:r>
          </w:p>
        </w:tc>
      </w:tr>
      <w:tr w:rsidR="000D335B" w14:paraId="0869B6C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5AC172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Hiring Organization</w:t>
            </w:r>
          </w:p>
        </w:tc>
        <w:tc>
          <w:tcPr>
            <w:tcW w:w="5112" w:type="dxa"/>
            <w:vAlign w:val="center"/>
          </w:tcPr>
          <w:p w14:paraId="7600668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Fictional Technology Company</w:t>
            </w:r>
          </w:p>
        </w:tc>
      </w:tr>
      <w:tr w:rsidR="000D335B" w14:paraId="2C9E656C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A95246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26A1EA1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Recruitment Project</w:t>
            </w:r>
          </w:p>
        </w:tc>
      </w:tr>
      <w:tr w:rsidR="000D335B" w14:paraId="2BFAF170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3A5BDBE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Purpose</w:t>
            </w:r>
          </w:p>
        </w:tc>
        <w:tc>
          <w:tcPr>
            <w:tcW w:w="5112" w:type="dxa"/>
            <w:vAlign w:val="center"/>
          </w:tcPr>
          <w:p w14:paraId="186D163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Convert a business hiring need into a structured, AI-ready recruitment requirement</w:t>
            </w:r>
          </w:p>
        </w:tc>
      </w:tr>
      <w:tr w:rsidR="000D335B" w14:paraId="29EBFB03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50D0FE8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112" w:type="dxa"/>
            <w:vAlign w:val="center"/>
          </w:tcPr>
          <w:p w14:paraId="7128164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Practice / Portfolio Project</w:t>
            </w:r>
          </w:p>
        </w:tc>
      </w:tr>
    </w:tbl>
    <w:p w14:paraId="5D096BBE" w14:textId="77777777" w:rsidR="000D335B" w:rsidRDefault="00000000">
      <w:pPr>
        <w:rPr>
          <w:rFonts w:hint="eastAsia"/>
        </w:rPr>
      </w:pPr>
      <w:r>
        <w:br w:type="page"/>
      </w:r>
    </w:p>
    <w:p w14:paraId="4D774711" w14:textId="77777777" w:rsidR="000D335B" w:rsidRDefault="00000000">
      <w:pPr>
        <w:pStyle w:val="Heading1"/>
      </w:pPr>
      <w:r>
        <w:lastRenderedPageBreak/>
        <w:t>1. Project Objective</w:t>
      </w:r>
    </w:p>
    <w:p w14:paraId="73EE385B" w14:textId="77777777" w:rsidR="000D335B" w:rsidRDefault="00000000">
      <w:pPr>
        <w:rPr>
          <w:rFonts w:hint="eastAsia"/>
        </w:rPr>
      </w:pPr>
      <w:r>
        <w:t>The purpose of Day 2 is to convert a hiring request into a structured Hiring Requirement Document that can be used for sourcing, resume screening, candidate matching, and interview coordination. AI is used as a recruitment assistant to organize requirements, generate search keywords, identify skill relationships, and support consistent screening. Final recruiter decisions remain human-led.</w:t>
      </w:r>
    </w:p>
    <w:p w14:paraId="14F4EB74" w14:textId="77777777" w:rsidR="000D335B" w:rsidRDefault="00000000">
      <w:pPr>
        <w:pStyle w:val="Heading1"/>
      </w:pPr>
      <w:r>
        <w:t>2. Hiring Requirement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D335B" w14:paraId="27956120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12F9864D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Hiring Function</w:t>
            </w:r>
          </w:p>
        </w:tc>
        <w:tc>
          <w:tcPr>
            <w:tcW w:w="5112" w:type="dxa"/>
            <w:vAlign w:val="center"/>
          </w:tcPr>
          <w:p w14:paraId="09A2048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 / Technology Recruitment</w:t>
            </w:r>
          </w:p>
        </w:tc>
      </w:tr>
      <w:tr w:rsidR="000D335B" w14:paraId="3F9AA133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8BBE28A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Open Positions</w:t>
            </w:r>
          </w:p>
        </w:tc>
        <w:tc>
          <w:tcPr>
            <w:tcW w:w="5112" w:type="dxa"/>
            <w:vAlign w:val="center"/>
          </w:tcPr>
          <w:p w14:paraId="4AEEA0C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Java Developer, QA Engineer, Python Developer</w:t>
            </w:r>
          </w:p>
        </w:tc>
      </w:tr>
      <w:tr w:rsidR="000D335B" w14:paraId="79E44413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A26F021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Total Vacancies</w:t>
            </w:r>
          </w:p>
        </w:tc>
        <w:tc>
          <w:tcPr>
            <w:tcW w:w="5112" w:type="dxa"/>
            <w:vAlign w:val="center"/>
          </w:tcPr>
          <w:p w14:paraId="32D6EA3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</w:tr>
      <w:tr w:rsidR="000D335B" w14:paraId="500A3ECD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5149605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Experience Level</w:t>
            </w:r>
          </w:p>
        </w:tc>
        <w:tc>
          <w:tcPr>
            <w:tcW w:w="5112" w:type="dxa"/>
            <w:vAlign w:val="center"/>
          </w:tcPr>
          <w:p w14:paraId="41CC273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</w:tr>
      <w:tr w:rsidR="000D335B" w14:paraId="6127339A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418310A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Employment Type</w:t>
            </w:r>
          </w:p>
        </w:tc>
        <w:tc>
          <w:tcPr>
            <w:tcW w:w="5112" w:type="dxa"/>
            <w:vAlign w:val="center"/>
          </w:tcPr>
          <w:p w14:paraId="1F1E1C0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 / Permanent</w:t>
            </w:r>
          </w:p>
        </w:tc>
      </w:tr>
      <w:tr w:rsidR="000D335B" w14:paraId="73B77631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7F3981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5112" w:type="dxa"/>
            <w:vAlign w:val="center"/>
          </w:tcPr>
          <w:p w14:paraId="171DF7C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Bangalore, Karnataka / Hybrid</w:t>
            </w:r>
          </w:p>
        </w:tc>
      </w:tr>
      <w:tr w:rsidR="000D335B" w14:paraId="1148A7E5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03E1B07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Preferred Notice Period</w:t>
            </w:r>
          </w:p>
        </w:tc>
        <w:tc>
          <w:tcPr>
            <w:tcW w:w="5112" w:type="dxa"/>
            <w:vAlign w:val="center"/>
          </w:tcPr>
          <w:p w14:paraId="499FC4AB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Immediate to 30 days</w:t>
            </w:r>
          </w:p>
        </w:tc>
      </w:tr>
      <w:tr w:rsidR="000D335B" w14:paraId="531D70FB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B5DB28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Candidate Level</w:t>
            </w:r>
          </w:p>
        </w:tc>
        <w:tc>
          <w:tcPr>
            <w:tcW w:w="5112" w:type="dxa"/>
            <w:vAlign w:val="center"/>
          </w:tcPr>
          <w:p w14:paraId="44963FE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Freshers and early-career professionals</w:t>
            </w:r>
          </w:p>
        </w:tc>
      </w:tr>
      <w:tr w:rsidR="000D335B" w14:paraId="608118C2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B8429A6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Recruitment Goal</w:t>
            </w:r>
          </w:p>
        </w:tc>
        <w:tc>
          <w:tcPr>
            <w:tcW w:w="5112" w:type="dxa"/>
            <w:vAlign w:val="center"/>
          </w:tcPr>
          <w:p w14:paraId="083E7E5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Build a qualified shortlist efficiently using AI-assisted sourcing and screening</w:t>
            </w:r>
          </w:p>
        </w:tc>
      </w:tr>
    </w:tbl>
    <w:p w14:paraId="539FA5D0" w14:textId="77777777" w:rsidR="000D335B" w:rsidRDefault="00000000">
      <w:pPr>
        <w:pStyle w:val="Heading1"/>
      </w:pPr>
      <w:r>
        <w:t>3. Role-wise Hiring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1459"/>
        <w:gridCol w:w="1459"/>
        <w:gridCol w:w="1461"/>
        <w:gridCol w:w="1459"/>
        <w:gridCol w:w="1460"/>
        <w:gridCol w:w="1457"/>
      </w:tblGrid>
      <w:tr w:rsidR="000D335B" w14:paraId="6B101AF9" w14:textId="77777777">
        <w:trPr>
          <w:jc w:val="center"/>
        </w:trPr>
        <w:tc>
          <w:tcPr>
            <w:tcW w:w="1461" w:type="dxa"/>
            <w:shd w:val="clear" w:color="auto" w:fill="EAF2F8"/>
            <w:vAlign w:val="center"/>
          </w:tcPr>
          <w:p w14:paraId="2EA9068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256BA34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Vacancies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2D63FD3D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Experience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6FF6DF3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6CDDCA1F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139FE766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Employment</w:t>
            </w:r>
          </w:p>
        </w:tc>
        <w:tc>
          <w:tcPr>
            <w:tcW w:w="1461" w:type="dxa"/>
            <w:shd w:val="clear" w:color="auto" w:fill="EAF2F8"/>
            <w:vAlign w:val="center"/>
          </w:tcPr>
          <w:p w14:paraId="787CE95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Salary Range</w:t>
            </w:r>
          </w:p>
        </w:tc>
      </w:tr>
      <w:tr w:rsidR="000D335B" w14:paraId="7B3B67A4" w14:textId="77777777">
        <w:trPr>
          <w:jc w:val="center"/>
        </w:trPr>
        <w:tc>
          <w:tcPr>
            <w:tcW w:w="1461" w:type="dxa"/>
            <w:vAlign w:val="center"/>
          </w:tcPr>
          <w:p w14:paraId="63E7AC2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Java Developer</w:t>
            </w:r>
          </w:p>
        </w:tc>
        <w:tc>
          <w:tcPr>
            <w:tcW w:w="1461" w:type="dxa"/>
            <w:vAlign w:val="center"/>
          </w:tcPr>
          <w:p w14:paraId="49C545F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61" w:type="dxa"/>
            <w:vAlign w:val="center"/>
          </w:tcPr>
          <w:p w14:paraId="3018F13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  <w:tc>
          <w:tcPr>
            <w:tcW w:w="1461" w:type="dxa"/>
            <w:vAlign w:val="center"/>
          </w:tcPr>
          <w:p w14:paraId="47EB7DF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BE/B.Tech/MCA in CS/IT or related</w:t>
            </w:r>
          </w:p>
        </w:tc>
        <w:tc>
          <w:tcPr>
            <w:tcW w:w="1461" w:type="dxa"/>
            <w:vAlign w:val="center"/>
          </w:tcPr>
          <w:p w14:paraId="304C272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 / Hybrid</w:t>
            </w:r>
          </w:p>
        </w:tc>
        <w:tc>
          <w:tcPr>
            <w:tcW w:w="1461" w:type="dxa"/>
            <w:vAlign w:val="center"/>
          </w:tcPr>
          <w:p w14:paraId="7487B6E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</w:t>
            </w:r>
          </w:p>
        </w:tc>
        <w:tc>
          <w:tcPr>
            <w:tcW w:w="1461" w:type="dxa"/>
            <w:vAlign w:val="center"/>
          </w:tcPr>
          <w:p w14:paraId="15806F52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₹4–7 LPA</w:t>
            </w:r>
          </w:p>
        </w:tc>
      </w:tr>
      <w:tr w:rsidR="000D335B" w14:paraId="55A52F5C" w14:textId="77777777">
        <w:trPr>
          <w:jc w:val="center"/>
        </w:trPr>
        <w:tc>
          <w:tcPr>
            <w:tcW w:w="1461" w:type="dxa"/>
            <w:vAlign w:val="center"/>
          </w:tcPr>
          <w:p w14:paraId="3103EA0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 Engineer</w:t>
            </w:r>
          </w:p>
        </w:tc>
        <w:tc>
          <w:tcPr>
            <w:tcW w:w="1461" w:type="dxa"/>
            <w:vAlign w:val="center"/>
          </w:tcPr>
          <w:p w14:paraId="7E35D44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61" w:type="dxa"/>
            <w:vAlign w:val="center"/>
          </w:tcPr>
          <w:p w14:paraId="721E6BE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  <w:tc>
          <w:tcPr>
            <w:tcW w:w="1461" w:type="dxa"/>
            <w:vAlign w:val="center"/>
          </w:tcPr>
          <w:p w14:paraId="141F814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BE/B.Tech/MCA in CS/IT or related</w:t>
            </w:r>
          </w:p>
        </w:tc>
        <w:tc>
          <w:tcPr>
            <w:tcW w:w="1461" w:type="dxa"/>
            <w:vAlign w:val="center"/>
          </w:tcPr>
          <w:p w14:paraId="17AF1EF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 / Hybrid</w:t>
            </w:r>
          </w:p>
        </w:tc>
        <w:tc>
          <w:tcPr>
            <w:tcW w:w="1461" w:type="dxa"/>
            <w:vAlign w:val="center"/>
          </w:tcPr>
          <w:p w14:paraId="3444B17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</w:t>
            </w:r>
          </w:p>
        </w:tc>
        <w:tc>
          <w:tcPr>
            <w:tcW w:w="1461" w:type="dxa"/>
            <w:vAlign w:val="center"/>
          </w:tcPr>
          <w:p w14:paraId="4A590F1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₹3.5–6 LPA</w:t>
            </w:r>
          </w:p>
        </w:tc>
      </w:tr>
      <w:tr w:rsidR="000D335B" w14:paraId="4996FA38" w14:textId="77777777">
        <w:trPr>
          <w:jc w:val="center"/>
        </w:trPr>
        <w:tc>
          <w:tcPr>
            <w:tcW w:w="1461" w:type="dxa"/>
            <w:vAlign w:val="center"/>
          </w:tcPr>
          <w:p w14:paraId="3D16D13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 Developer</w:t>
            </w:r>
          </w:p>
        </w:tc>
        <w:tc>
          <w:tcPr>
            <w:tcW w:w="1461" w:type="dxa"/>
            <w:vAlign w:val="center"/>
          </w:tcPr>
          <w:p w14:paraId="2F65CB7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61" w:type="dxa"/>
            <w:vAlign w:val="center"/>
          </w:tcPr>
          <w:p w14:paraId="6F3B071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  <w:tc>
          <w:tcPr>
            <w:tcW w:w="1461" w:type="dxa"/>
            <w:vAlign w:val="center"/>
          </w:tcPr>
          <w:p w14:paraId="468CEBE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BE/B.Tech/MCA in CS/IT or related</w:t>
            </w:r>
          </w:p>
        </w:tc>
        <w:tc>
          <w:tcPr>
            <w:tcW w:w="1461" w:type="dxa"/>
            <w:vAlign w:val="center"/>
          </w:tcPr>
          <w:p w14:paraId="2742ED3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 / Hybrid</w:t>
            </w:r>
          </w:p>
        </w:tc>
        <w:tc>
          <w:tcPr>
            <w:tcW w:w="1461" w:type="dxa"/>
            <w:vAlign w:val="center"/>
          </w:tcPr>
          <w:p w14:paraId="4D93FB5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</w:t>
            </w:r>
          </w:p>
        </w:tc>
        <w:tc>
          <w:tcPr>
            <w:tcW w:w="1461" w:type="dxa"/>
            <w:vAlign w:val="center"/>
          </w:tcPr>
          <w:p w14:paraId="411E7C6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₹4–7 LPA</w:t>
            </w:r>
          </w:p>
        </w:tc>
      </w:tr>
    </w:tbl>
    <w:p w14:paraId="400A13C8" w14:textId="77777777" w:rsidR="000D335B" w:rsidRDefault="00000000">
      <w:pPr>
        <w:pStyle w:val="Heading1"/>
      </w:pPr>
      <w:r>
        <w:t>4. Hiring Requirement — Java Developer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D335B" w14:paraId="1C104E41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DA5A68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Vacancies</w:t>
            </w:r>
          </w:p>
        </w:tc>
        <w:tc>
          <w:tcPr>
            <w:tcW w:w="5112" w:type="dxa"/>
            <w:vAlign w:val="center"/>
          </w:tcPr>
          <w:p w14:paraId="36F2CF8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0D335B" w14:paraId="0A43D441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896CFC8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Experience</w:t>
            </w:r>
          </w:p>
        </w:tc>
        <w:tc>
          <w:tcPr>
            <w:tcW w:w="5112" w:type="dxa"/>
            <w:vAlign w:val="center"/>
          </w:tcPr>
          <w:p w14:paraId="0CAE000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</w:tr>
      <w:tr w:rsidR="000D335B" w14:paraId="721F7A71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7326E91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5112" w:type="dxa"/>
            <w:vAlign w:val="center"/>
          </w:tcPr>
          <w:p w14:paraId="14C8B04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 in CSE, IT or related field; MCA/M.Sc. CS may be considered.</w:t>
            </w:r>
          </w:p>
        </w:tc>
      </w:tr>
      <w:tr w:rsidR="000D335B" w14:paraId="46F3624F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CA93B6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5112" w:type="dxa"/>
            <w:vAlign w:val="center"/>
          </w:tcPr>
          <w:p w14:paraId="4358F67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Bangalore, Karnataka / Hybrid</w:t>
            </w:r>
          </w:p>
        </w:tc>
      </w:tr>
      <w:tr w:rsidR="000D335B" w14:paraId="249F8EDA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020F43F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Employment</w:t>
            </w:r>
          </w:p>
        </w:tc>
        <w:tc>
          <w:tcPr>
            <w:tcW w:w="5112" w:type="dxa"/>
            <w:vAlign w:val="center"/>
          </w:tcPr>
          <w:p w14:paraId="1EAE6D3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 / Permanent</w:t>
            </w:r>
          </w:p>
        </w:tc>
      </w:tr>
      <w:tr w:rsidR="000D335B" w14:paraId="0F574B6F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18380575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Notice Period</w:t>
            </w:r>
          </w:p>
        </w:tc>
        <w:tc>
          <w:tcPr>
            <w:tcW w:w="5112" w:type="dxa"/>
            <w:vAlign w:val="center"/>
          </w:tcPr>
          <w:p w14:paraId="38361F3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Immediate to 30 days</w:t>
            </w:r>
          </w:p>
        </w:tc>
      </w:tr>
      <w:tr w:rsidR="000D335B" w14:paraId="333A5348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2F59062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5112" w:type="dxa"/>
            <w:vAlign w:val="center"/>
          </w:tcPr>
          <w:p w14:paraId="41B0B5C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₹4–7 LPA</w:t>
            </w:r>
          </w:p>
        </w:tc>
      </w:tr>
    </w:tbl>
    <w:p w14:paraId="5F99CFA4" w14:textId="77777777" w:rsidR="000D335B" w:rsidRDefault="00000000">
      <w:pPr>
        <w:pStyle w:val="Heading2"/>
      </w:pPr>
      <w:r>
        <w:t>Required / Must-Have Skills</w:t>
      </w:r>
    </w:p>
    <w:p w14:paraId="2ABFA24B" w14:textId="77777777" w:rsidR="000D335B" w:rsidRDefault="00000000">
      <w:pPr>
        <w:pStyle w:val="ListBullet"/>
        <w:spacing w:after="40"/>
        <w:rPr>
          <w:rFonts w:hint="eastAsia"/>
        </w:rPr>
      </w:pPr>
      <w:r>
        <w:t>Core Java</w:t>
      </w:r>
    </w:p>
    <w:p w14:paraId="14C1D750" w14:textId="77777777" w:rsidR="000D335B" w:rsidRDefault="00000000">
      <w:pPr>
        <w:pStyle w:val="ListBullet"/>
        <w:spacing w:after="40"/>
        <w:rPr>
          <w:rFonts w:hint="eastAsia"/>
        </w:rPr>
      </w:pPr>
      <w:r>
        <w:t>OOP</w:t>
      </w:r>
    </w:p>
    <w:p w14:paraId="6B6DD726" w14:textId="77777777" w:rsidR="000D335B" w:rsidRDefault="00000000">
      <w:pPr>
        <w:pStyle w:val="ListBullet"/>
        <w:spacing w:after="40"/>
        <w:rPr>
          <w:rFonts w:hint="eastAsia"/>
        </w:rPr>
      </w:pPr>
      <w:r>
        <w:t>Basic Data Structures</w:t>
      </w:r>
    </w:p>
    <w:p w14:paraId="6FE3CAC2" w14:textId="77777777" w:rsidR="000D335B" w:rsidRDefault="00000000">
      <w:pPr>
        <w:pStyle w:val="ListBullet"/>
        <w:spacing w:after="40"/>
        <w:rPr>
          <w:rFonts w:hint="eastAsia"/>
        </w:rPr>
      </w:pPr>
      <w:r>
        <w:t>SQL</w:t>
      </w:r>
    </w:p>
    <w:p w14:paraId="10E65B5B" w14:textId="77777777" w:rsidR="000D335B" w:rsidRDefault="00000000">
      <w:pPr>
        <w:pStyle w:val="ListBullet"/>
        <w:spacing w:after="40"/>
        <w:rPr>
          <w:rFonts w:hint="eastAsia"/>
        </w:rPr>
      </w:pPr>
      <w:r>
        <w:t>Spring Boot</w:t>
      </w:r>
    </w:p>
    <w:p w14:paraId="704B74AB" w14:textId="77777777" w:rsidR="000D335B" w:rsidRDefault="00000000">
      <w:pPr>
        <w:pStyle w:val="ListBullet"/>
        <w:spacing w:after="40"/>
        <w:rPr>
          <w:rFonts w:hint="eastAsia"/>
        </w:rPr>
      </w:pPr>
      <w:r>
        <w:t>REST APIs</w:t>
      </w:r>
    </w:p>
    <w:p w14:paraId="19C7B052" w14:textId="77777777" w:rsidR="000D335B" w:rsidRDefault="00000000">
      <w:pPr>
        <w:pStyle w:val="ListBullet"/>
        <w:spacing w:after="40"/>
        <w:rPr>
          <w:rFonts w:hint="eastAsia"/>
        </w:rPr>
      </w:pPr>
      <w:r>
        <w:t>Git/GitHub</w:t>
      </w:r>
    </w:p>
    <w:p w14:paraId="1CC3F85B" w14:textId="77777777" w:rsidR="000D335B" w:rsidRDefault="00000000">
      <w:pPr>
        <w:pStyle w:val="ListBullet"/>
        <w:spacing w:after="40"/>
        <w:rPr>
          <w:rFonts w:hint="eastAsia"/>
        </w:rPr>
      </w:pPr>
      <w:r>
        <w:t>Debugging and problem-solving</w:t>
      </w:r>
    </w:p>
    <w:p w14:paraId="251B883D" w14:textId="77777777" w:rsidR="000D335B" w:rsidRDefault="00000000">
      <w:pPr>
        <w:pStyle w:val="Heading2"/>
      </w:pPr>
      <w:r>
        <w:lastRenderedPageBreak/>
        <w:t>Good-to-Have Skills</w:t>
      </w:r>
    </w:p>
    <w:p w14:paraId="2C464316" w14:textId="77777777" w:rsidR="000D335B" w:rsidRDefault="00000000">
      <w:pPr>
        <w:pStyle w:val="ListBullet"/>
        <w:spacing w:after="40"/>
        <w:rPr>
          <w:rFonts w:hint="eastAsia"/>
        </w:rPr>
      </w:pPr>
      <w:r>
        <w:t>Hibernate/JPA</w:t>
      </w:r>
    </w:p>
    <w:p w14:paraId="1E885BF1" w14:textId="77777777" w:rsidR="000D335B" w:rsidRDefault="00000000">
      <w:pPr>
        <w:pStyle w:val="ListBullet"/>
        <w:spacing w:after="40"/>
        <w:rPr>
          <w:rFonts w:hint="eastAsia"/>
        </w:rPr>
      </w:pPr>
      <w:r>
        <w:t>Microservices</w:t>
      </w:r>
    </w:p>
    <w:p w14:paraId="703BE1D2" w14:textId="77777777" w:rsidR="000D335B" w:rsidRDefault="00000000">
      <w:pPr>
        <w:pStyle w:val="ListBullet"/>
        <w:spacing w:after="40"/>
        <w:rPr>
          <w:rFonts w:hint="eastAsia"/>
        </w:rPr>
      </w:pPr>
      <w:r>
        <w:t>Docker</w:t>
      </w:r>
    </w:p>
    <w:p w14:paraId="44533B1C" w14:textId="77777777" w:rsidR="000D335B" w:rsidRDefault="00000000">
      <w:pPr>
        <w:pStyle w:val="ListBullet"/>
        <w:spacing w:after="40"/>
        <w:rPr>
          <w:rFonts w:hint="eastAsia"/>
        </w:rPr>
      </w:pPr>
      <w:r>
        <w:t>AWS</w:t>
      </w:r>
    </w:p>
    <w:p w14:paraId="480F8AE5" w14:textId="77777777" w:rsidR="000D335B" w:rsidRDefault="00000000">
      <w:pPr>
        <w:pStyle w:val="ListBullet"/>
        <w:spacing w:after="40"/>
        <w:rPr>
          <w:rFonts w:hint="eastAsia"/>
        </w:rPr>
      </w:pPr>
      <w:r>
        <w:t>Maven</w:t>
      </w:r>
    </w:p>
    <w:p w14:paraId="17505859" w14:textId="77777777" w:rsidR="000D335B" w:rsidRDefault="00000000">
      <w:pPr>
        <w:pStyle w:val="ListBullet"/>
        <w:spacing w:after="40"/>
        <w:rPr>
          <w:rFonts w:hint="eastAsia"/>
        </w:rPr>
      </w:pPr>
      <w:r>
        <w:t>JUnit</w:t>
      </w:r>
    </w:p>
    <w:p w14:paraId="005A0A0E" w14:textId="77777777" w:rsidR="000D335B" w:rsidRDefault="00000000">
      <w:pPr>
        <w:pStyle w:val="ListBullet"/>
        <w:spacing w:after="40"/>
        <w:rPr>
          <w:rFonts w:hint="eastAsia"/>
        </w:rPr>
      </w:pPr>
      <w:r>
        <w:t>CI/CD basics</w:t>
      </w:r>
    </w:p>
    <w:p w14:paraId="194065A6" w14:textId="77777777" w:rsidR="000D335B" w:rsidRDefault="00000000">
      <w:pPr>
        <w:pStyle w:val="Heading2"/>
      </w:pPr>
      <w:r>
        <w:t>Key Responsibilities</w:t>
      </w:r>
    </w:p>
    <w:p w14:paraId="56884B60" w14:textId="77777777" w:rsidR="000D335B" w:rsidRDefault="00000000">
      <w:pPr>
        <w:pStyle w:val="ListBullet"/>
        <w:spacing w:after="40"/>
        <w:rPr>
          <w:rFonts w:hint="eastAsia"/>
        </w:rPr>
      </w:pPr>
      <w:r>
        <w:t>Develop and maintain Java applications.</w:t>
      </w:r>
    </w:p>
    <w:p w14:paraId="45C08151" w14:textId="77777777" w:rsidR="000D335B" w:rsidRDefault="00000000">
      <w:pPr>
        <w:pStyle w:val="ListBullet"/>
        <w:spacing w:after="40"/>
        <w:rPr>
          <w:rFonts w:hint="eastAsia"/>
        </w:rPr>
      </w:pPr>
      <w:r>
        <w:t>Build and integrate REST APIs.</w:t>
      </w:r>
    </w:p>
    <w:p w14:paraId="052DCB82" w14:textId="77777777" w:rsidR="000D335B" w:rsidRDefault="00000000">
      <w:pPr>
        <w:pStyle w:val="ListBullet"/>
        <w:spacing w:after="40"/>
        <w:rPr>
          <w:rFonts w:hint="eastAsia"/>
        </w:rPr>
      </w:pPr>
      <w:r>
        <w:t>Work with SQL databases.</w:t>
      </w:r>
    </w:p>
    <w:p w14:paraId="48E4EDDA" w14:textId="77777777" w:rsidR="000D335B" w:rsidRDefault="00000000">
      <w:pPr>
        <w:pStyle w:val="ListBullet"/>
        <w:spacing w:after="40"/>
        <w:rPr>
          <w:rFonts w:hint="eastAsia"/>
        </w:rPr>
      </w:pPr>
      <w:r>
        <w:t>Debug and resolve defects.</w:t>
      </w:r>
    </w:p>
    <w:p w14:paraId="1185A3CF" w14:textId="77777777" w:rsidR="000D335B" w:rsidRDefault="00000000">
      <w:pPr>
        <w:pStyle w:val="ListBullet"/>
        <w:spacing w:after="40"/>
        <w:rPr>
          <w:rFonts w:hint="eastAsia"/>
        </w:rPr>
      </w:pPr>
      <w:r>
        <w:t>Participate in code reviews.</w:t>
      </w:r>
    </w:p>
    <w:p w14:paraId="4EE9E6FC" w14:textId="77777777" w:rsidR="000D335B" w:rsidRDefault="00000000">
      <w:pPr>
        <w:pStyle w:val="ListBullet"/>
        <w:spacing w:after="40"/>
        <w:rPr>
          <w:rFonts w:hint="eastAsia"/>
        </w:rPr>
      </w:pPr>
      <w:r>
        <w:t>Collaborate with QA and development teams.</w:t>
      </w:r>
    </w:p>
    <w:p w14:paraId="7E4F2085" w14:textId="77777777" w:rsidR="000D335B" w:rsidRDefault="00000000">
      <w:pPr>
        <w:pStyle w:val="Heading1"/>
      </w:pPr>
      <w:r>
        <w:t>5. Hiring Requirement — QA Engineer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D335B" w14:paraId="3000DF01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C9F796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Vacancies</w:t>
            </w:r>
          </w:p>
        </w:tc>
        <w:tc>
          <w:tcPr>
            <w:tcW w:w="5112" w:type="dxa"/>
            <w:vAlign w:val="center"/>
          </w:tcPr>
          <w:p w14:paraId="4D00BA8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0D335B" w14:paraId="131DB5E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C77FCE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Experience</w:t>
            </w:r>
          </w:p>
        </w:tc>
        <w:tc>
          <w:tcPr>
            <w:tcW w:w="5112" w:type="dxa"/>
            <w:vAlign w:val="center"/>
          </w:tcPr>
          <w:p w14:paraId="122E3E6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</w:tr>
      <w:tr w:rsidR="000D335B" w14:paraId="4A9B281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75D79A95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5112" w:type="dxa"/>
            <w:vAlign w:val="center"/>
          </w:tcPr>
          <w:p w14:paraId="6B522D2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 in CSE, IT or related field; MCA/M.Sc. CS may be considered.</w:t>
            </w:r>
          </w:p>
        </w:tc>
      </w:tr>
      <w:tr w:rsidR="000D335B" w14:paraId="0463FB35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D5D6B4C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5112" w:type="dxa"/>
            <w:vAlign w:val="center"/>
          </w:tcPr>
          <w:p w14:paraId="43EA08E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Bangalore, Karnataka / Hybrid</w:t>
            </w:r>
          </w:p>
        </w:tc>
      </w:tr>
      <w:tr w:rsidR="000D335B" w14:paraId="11CC3A48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0AA8D4B5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Employment</w:t>
            </w:r>
          </w:p>
        </w:tc>
        <w:tc>
          <w:tcPr>
            <w:tcW w:w="5112" w:type="dxa"/>
            <w:vAlign w:val="center"/>
          </w:tcPr>
          <w:p w14:paraId="09F4DCE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 / Permanent</w:t>
            </w:r>
          </w:p>
        </w:tc>
      </w:tr>
      <w:tr w:rsidR="000D335B" w14:paraId="4870B2E9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2E488E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Notice Period</w:t>
            </w:r>
          </w:p>
        </w:tc>
        <w:tc>
          <w:tcPr>
            <w:tcW w:w="5112" w:type="dxa"/>
            <w:vAlign w:val="center"/>
          </w:tcPr>
          <w:p w14:paraId="74645729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Immediate to 30 days</w:t>
            </w:r>
          </w:p>
        </w:tc>
      </w:tr>
      <w:tr w:rsidR="000D335B" w14:paraId="00DECA4C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68C6798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5112" w:type="dxa"/>
            <w:vAlign w:val="center"/>
          </w:tcPr>
          <w:p w14:paraId="736EE89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₹3.5–6 LPA</w:t>
            </w:r>
          </w:p>
        </w:tc>
      </w:tr>
    </w:tbl>
    <w:p w14:paraId="7E037170" w14:textId="77777777" w:rsidR="000D335B" w:rsidRDefault="00000000">
      <w:pPr>
        <w:pStyle w:val="Heading2"/>
      </w:pPr>
      <w:r>
        <w:t>Required / Must-Have Skills</w:t>
      </w:r>
    </w:p>
    <w:p w14:paraId="6523DFDB" w14:textId="77777777" w:rsidR="000D335B" w:rsidRDefault="00000000">
      <w:pPr>
        <w:pStyle w:val="ListBullet"/>
        <w:spacing w:after="40"/>
        <w:rPr>
          <w:rFonts w:hint="eastAsia"/>
        </w:rPr>
      </w:pPr>
      <w:r>
        <w:t>Manual Testing</w:t>
      </w:r>
    </w:p>
    <w:p w14:paraId="2C4FB7D7" w14:textId="77777777" w:rsidR="000D335B" w:rsidRDefault="00000000">
      <w:pPr>
        <w:pStyle w:val="ListBullet"/>
        <w:spacing w:after="40"/>
        <w:rPr>
          <w:rFonts w:hint="eastAsia"/>
        </w:rPr>
      </w:pPr>
      <w:r>
        <w:t>SDLC</w:t>
      </w:r>
    </w:p>
    <w:p w14:paraId="094C806F" w14:textId="77777777" w:rsidR="000D335B" w:rsidRDefault="00000000">
      <w:pPr>
        <w:pStyle w:val="ListBullet"/>
        <w:spacing w:after="40"/>
        <w:rPr>
          <w:rFonts w:hint="eastAsia"/>
        </w:rPr>
      </w:pPr>
      <w:r>
        <w:t>STLC</w:t>
      </w:r>
    </w:p>
    <w:p w14:paraId="56E7E72F" w14:textId="77777777" w:rsidR="000D335B" w:rsidRDefault="00000000">
      <w:pPr>
        <w:pStyle w:val="ListBullet"/>
        <w:spacing w:after="40"/>
        <w:rPr>
          <w:rFonts w:hint="eastAsia"/>
        </w:rPr>
      </w:pPr>
      <w:r>
        <w:t>Test Case Design</w:t>
      </w:r>
    </w:p>
    <w:p w14:paraId="199CCD25" w14:textId="77777777" w:rsidR="000D335B" w:rsidRDefault="00000000">
      <w:pPr>
        <w:pStyle w:val="ListBullet"/>
        <w:spacing w:after="40"/>
        <w:rPr>
          <w:rFonts w:hint="eastAsia"/>
        </w:rPr>
      </w:pPr>
      <w:r>
        <w:t>Bug Reporting</w:t>
      </w:r>
    </w:p>
    <w:p w14:paraId="2F76BA77" w14:textId="77777777" w:rsidR="000D335B" w:rsidRDefault="00000000">
      <w:pPr>
        <w:pStyle w:val="ListBullet"/>
        <w:spacing w:after="40"/>
        <w:rPr>
          <w:rFonts w:hint="eastAsia"/>
        </w:rPr>
      </w:pPr>
      <w:r>
        <w:t>Defect Life Cycle</w:t>
      </w:r>
    </w:p>
    <w:p w14:paraId="78DC3FA5" w14:textId="77777777" w:rsidR="000D335B" w:rsidRDefault="00000000">
      <w:pPr>
        <w:pStyle w:val="ListBullet"/>
        <w:spacing w:after="40"/>
        <w:rPr>
          <w:rFonts w:hint="eastAsia"/>
        </w:rPr>
      </w:pPr>
      <w:r>
        <w:t>Functional Testing</w:t>
      </w:r>
    </w:p>
    <w:p w14:paraId="348283AB" w14:textId="77777777" w:rsidR="000D335B" w:rsidRDefault="00000000">
      <w:pPr>
        <w:pStyle w:val="ListBullet"/>
        <w:spacing w:after="40"/>
        <w:rPr>
          <w:rFonts w:hint="eastAsia"/>
        </w:rPr>
      </w:pPr>
      <w:r>
        <w:t>Regression Testing</w:t>
      </w:r>
    </w:p>
    <w:p w14:paraId="0E02122A" w14:textId="77777777" w:rsidR="000D335B" w:rsidRDefault="00000000">
      <w:pPr>
        <w:pStyle w:val="ListBullet"/>
        <w:spacing w:after="40"/>
        <w:rPr>
          <w:rFonts w:hint="eastAsia"/>
        </w:rPr>
      </w:pPr>
      <w:r>
        <w:t>SQL</w:t>
      </w:r>
    </w:p>
    <w:p w14:paraId="007F7CF9" w14:textId="77777777" w:rsidR="000D335B" w:rsidRDefault="00000000">
      <w:pPr>
        <w:pStyle w:val="Heading2"/>
      </w:pPr>
      <w:r>
        <w:t>Good-to-Have Skills</w:t>
      </w:r>
    </w:p>
    <w:p w14:paraId="35EA1A46" w14:textId="77777777" w:rsidR="000D335B" w:rsidRDefault="00000000">
      <w:pPr>
        <w:pStyle w:val="ListBullet"/>
        <w:spacing w:after="40"/>
        <w:rPr>
          <w:rFonts w:hint="eastAsia"/>
        </w:rPr>
      </w:pPr>
      <w:r>
        <w:t>Selenium</w:t>
      </w:r>
    </w:p>
    <w:p w14:paraId="70FEC3A6" w14:textId="77777777" w:rsidR="000D335B" w:rsidRDefault="00000000">
      <w:pPr>
        <w:pStyle w:val="ListBullet"/>
        <w:spacing w:after="40"/>
        <w:rPr>
          <w:rFonts w:hint="eastAsia"/>
        </w:rPr>
      </w:pPr>
      <w:r>
        <w:t>Java/Python</w:t>
      </w:r>
    </w:p>
    <w:p w14:paraId="78A4A2E6" w14:textId="77777777" w:rsidR="000D335B" w:rsidRDefault="00000000">
      <w:pPr>
        <w:pStyle w:val="ListBullet"/>
        <w:spacing w:after="40"/>
        <w:rPr>
          <w:rFonts w:hint="eastAsia"/>
        </w:rPr>
      </w:pPr>
      <w:r>
        <w:t>Postman</w:t>
      </w:r>
    </w:p>
    <w:p w14:paraId="5F0A4B76" w14:textId="77777777" w:rsidR="000D335B" w:rsidRDefault="00000000">
      <w:pPr>
        <w:pStyle w:val="ListBullet"/>
        <w:spacing w:after="40"/>
        <w:rPr>
          <w:rFonts w:hint="eastAsia"/>
        </w:rPr>
      </w:pPr>
      <w:r>
        <w:t>JIRA</w:t>
      </w:r>
    </w:p>
    <w:p w14:paraId="28FDDC17" w14:textId="77777777" w:rsidR="000D335B" w:rsidRDefault="00000000">
      <w:pPr>
        <w:pStyle w:val="ListBullet"/>
        <w:spacing w:after="40"/>
        <w:rPr>
          <w:rFonts w:hint="eastAsia"/>
        </w:rPr>
      </w:pPr>
      <w:r>
        <w:t>Automation Testing</w:t>
      </w:r>
    </w:p>
    <w:p w14:paraId="2DF11940" w14:textId="77777777" w:rsidR="000D335B" w:rsidRDefault="00000000">
      <w:pPr>
        <w:pStyle w:val="ListBullet"/>
        <w:spacing w:after="40"/>
        <w:rPr>
          <w:rFonts w:hint="eastAsia"/>
        </w:rPr>
      </w:pPr>
      <w:r>
        <w:t>API Testing</w:t>
      </w:r>
    </w:p>
    <w:p w14:paraId="15627D40" w14:textId="77777777" w:rsidR="000D335B" w:rsidRDefault="00000000">
      <w:pPr>
        <w:pStyle w:val="ListBullet"/>
        <w:spacing w:after="40"/>
        <w:rPr>
          <w:rFonts w:hint="eastAsia"/>
        </w:rPr>
      </w:pPr>
      <w:r>
        <w:t>Agile/Scrum</w:t>
      </w:r>
    </w:p>
    <w:p w14:paraId="7E6BC149" w14:textId="77777777" w:rsidR="000D335B" w:rsidRDefault="00000000">
      <w:pPr>
        <w:pStyle w:val="Heading2"/>
      </w:pPr>
      <w:r>
        <w:lastRenderedPageBreak/>
        <w:t>Key Responsibilities</w:t>
      </w:r>
    </w:p>
    <w:p w14:paraId="06E300D7" w14:textId="77777777" w:rsidR="000D335B" w:rsidRDefault="00000000">
      <w:pPr>
        <w:pStyle w:val="ListBullet"/>
        <w:spacing w:after="40"/>
        <w:rPr>
          <w:rFonts w:hint="eastAsia"/>
        </w:rPr>
      </w:pPr>
      <w:r>
        <w:t>Analyze requirements.</w:t>
      </w:r>
    </w:p>
    <w:p w14:paraId="4DA3DA33" w14:textId="77777777" w:rsidR="000D335B" w:rsidRDefault="00000000">
      <w:pPr>
        <w:pStyle w:val="ListBullet"/>
        <w:spacing w:after="40"/>
        <w:rPr>
          <w:rFonts w:hint="eastAsia"/>
        </w:rPr>
      </w:pPr>
      <w:r>
        <w:t>Prepare test cases and scenarios.</w:t>
      </w:r>
    </w:p>
    <w:p w14:paraId="21F6A2CE" w14:textId="77777777" w:rsidR="000D335B" w:rsidRDefault="00000000">
      <w:pPr>
        <w:pStyle w:val="ListBullet"/>
        <w:spacing w:after="40"/>
        <w:rPr>
          <w:rFonts w:hint="eastAsia"/>
        </w:rPr>
      </w:pPr>
      <w:r>
        <w:t>Execute functional and regression testing.</w:t>
      </w:r>
    </w:p>
    <w:p w14:paraId="0DD08F3B" w14:textId="77777777" w:rsidR="000D335B" w:rsidRDefault="00000000">
      <w:pPr>
        <w:pStyle w:val="ListBullet"/>
        <w:spacing w:after="40"/>
        <w:rPr>
          <w:rFonts w:hint="eastAsia"/>
        </w:rPr>
      </w:pPr>
      <w:r>
        <w:t>Report and track defects.</w:t>
      </w:r>
    </w:p>
    <w:p w14:paraId="15138E79" w14:textId="77777777" w:rsidR="000D335B" w:rsidRDefault="00000000">
      <w:pPr>
        <w:pStyle w:val="ListBullet"/>
        <w:spacing w:after="40"/>
        <w:rPr>
          <w:rFonts w:hint="eastAsia"/>
        </w:rPr>
      </w:pPr>
      <w:r>
        <w:t>Validate fixes.</w:t>
      </w:r>
    </w:p>
    <w:p w14:paraId="2A4D68BD" w14:textId="77777777" w:rsidR="000D335B" w:rsidRDefault="00000000">
      <w:pPr>
        <w:pStyle w:val="ListBullet"/>
        <w:spacing w:after="40"/>
        <w:rPr>
          <w:rFonts w:hint="eastAsia"/>
        </w:rPr>
      </w:pPr>
      <w:r>
        <w:t>Collaborate with developers and product teams.</w:t>
      </w:r>
    </w:p>
    <w:p w14:paraId="76B7D7A6" w14:textId="77777777" w:rsidR="000D335B" w:rsidRDefault="00000000">
      <w:pPr>
        <w:pStyle w:val="Heading1"/>
      </w:pPr>
      <w:r>
        <w:t>6. Hiring Requirement — Python Developer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D335B" w14:paraId="6E8743E7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05D8F5F7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Vacancies</w:t>
            </w:r>
          </w:p>
        </w:tc>
        <w:tc>
          <w:tcPr>
            <w:tcW w:w="5112" w:type="dxa"/>
            <w:vAlign w:val="center"/>
          </w:tcPr>
          <w:p w14:paraId="6F60C58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0D335B" w14:paraId="2D60A485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644F006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Experience</w:t>
            </w:r>
          </w:p>
        </w:tc>
        <w:tc>
          <w:tcPr>
            <w:tcW w:w="5112" w:type="dxa"/>
            <w:vAlign w:val="center"/>
          </w:tcPr>
          <w:p w14:paraId="2DB900C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0–2 years</w:t>
            </w:r>
          </w:p>
        </w:tc>
      </w:tr>
      <w:tr w:rsidR="000D335B" w14:paraId="24BEB870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F94594E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5112" w:type="dxa"/>
            <w:vAlign w:val="center"/>
          </w:tcPr>
          <w:p w14:paraId="2933011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BE/B.Tech in CSE, IT or related field; MCA/M.Sc. CS may be considered.</w:t>
            </w:r>
          </w:p>
        </w:tc>
      </w:tr>
      <w:tr w:rsidR="000D335B" w14:paraId="2964B798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3B660AD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5112" w:type="dxa"/>
            <w:vAlign w:val="center"/>
          </w:tcPr>
          <w:p w14:paraId="46A7AB5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Bangalore, Karnataka / Hybrid</w:t>
            </w:r>
          </w:p>
        </w:tc>
      </w:tr>
      <w:tr w:rsidR="000D335B" w14:paraId="0C385D4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17E4024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Employment</w:t>
            </w:r>
          </w:p>
        </w:tc>
        <w:tc>
          <w:tcPr>
            <w:tcW w:w="5112" w:type="dxa"/>
            <w:vAlign w:val="center"/>
          </w:tcPr>
          <w:p w14:paraId="2138699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Full-Time / Permanent</w:t>
            </w:r>
          </w:p>
        </w:tc>
      </w:tr>
      <w:tr w:rsidR="000D335B" w14:paraId="17ED0B1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95EBA2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Notice Period</w:t>
            </w:r>
          </w:p>
        </w:tc>
        <w:tc>
          <w:tcPr>
            <w:tcW w:w="5112" w:type="dxa"/>
            <w:vAlign w:val="center"/>
          </w:tcPr>
          <w:p w14:paraId="7217D902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Immediate to 30 days</w:t>
            </w:r>
          </w:p>
        </w:tc>
      </w:tr>
      <w:tr w:rsidR="000D335B" w14:paraId="1E1C1B57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7BCEC0B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5112" w:type="dxa"/>
            <w:vAlign w:val="center"/>
          </w:tcPr>
          <w:p w14:paraId="45C47DD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₹4–7 LPA</w:t>
            </w:r>
          </w:p>
        </w:tc>
      </w:tr>
    </w:tbl>
    <w:p w14:paraId="37518C9B" w14:textId="77777777" w:rsidR="000D335B" w:rsidRDefault="00000000">
      <w:pPr>
        <w:pStyle w:val="Heading2"/>
      </w:pPr>
      <w:r>
        <w:t>Required / Must-Have Skills</w:t>
      </w:r>
    </w:p>
    <w:p w14:paraId="4E8BF265" w14:textId="77777777" w:rsidR="000D335B" w:rsidRDefault="00000000">
      <w:pPr>
        <w:pStyle w:val="ListBullet"/>
        <w:spacing w:after="40"/>
        <w:rPr>
          <w:rFonts w:hint="eastAsia"/>
        </w:rPr>
      </w:pPr>
      <w:r>
        <w:t>Python</w:t>
      </w:r>
    </w:p>
    <w:p w14:paraId="69DEEF98" w14:textId="77777777" w:rsidR="000D335B" w:rsidRDefault="00000000">
      <w:pPr>
        <w:pStyle w:val="ListBullet"/>
        <w:spacing w:after="40"/>
        <w:rPr>
          <w:rFonts w:hint="eastAsia"/>
        </w:rPr>
      </w:pPr>
      <w:r>
        <w:t>OOP</w:t>
      </w:r>
    </w:p>
    <w:p w14:paraId="289A916E" w14:textId="77777777" w:rsidR="000D335B" w:rsidRDefault="00000000">
      <w:pPr>
        <w:pStyle w:val="ListBullet"/>
        <w:spacing w:after="40"/>
        <w:rPr>
          <w:rFonts w:hint="eastAsia"/>
        </w:rPr>
      </w:pPr>
      <w:r>
        <w:t>Basic Data Structures</w:t>
      </w:r>
    </w:p>
    <w:p w14:paraId="4CCA026D" w14:textId="77777777" w:rsidR="000D335B" w:rsidRDefault="00000000">
      <w:pPr>
        <w:pStyle w:val="ListBullet"/>
        <w:spacing w:after="40"/>
        <w:rPr>
          <w:rFonts w:hint="eastAsia"/>
        </w:rPr>
      </w:pPr>
      <w:r>
        <w:t>SQL</w:t>
      </w:r>
    </w:p>
    <w:p w14:paraId="7CCBE4CA" w14:textId="77777777" w:rsidR="000D335B" w:rsidRDefault="00000000">
      <w:pPr>
        <w:pStyle w:val="ListBullet"/>
        <w:spacing w:after="40"/>
        <w:rPr>
          <w:rFonts w:hint="eastAsia"/>
        </w:rPr>
      </w:pPr>
      <w:r>
        <w:t>REST APIs</w:t>
      </w:r>
    </w:p>
    <w:p w14:paraId="35150761" w14:textId="77777777" w:rsidR="000D335B" w:rsidRDefault="00000000">
      <w:pPr>
        <w:pStyle w:val="ListBullet"/>
        <w:spacing w:after="40"/>
        <w:rPr>
          <w:rFonts w:hint="eastAsia"/>
        </w:rPr>
      </w:pPr>
      <w:r>
        <w:t>Git/GitHub</w:t>
      </w:r>
    </w:p>
    <w:p w14:paraId="02C8E098" w14:textId="77777777" w:rsidR="000D335B" w:rsidRDefault="00000000">
      <w:pPr>
        <w:pStyle w:val="ListBullet"/>
        <w:spacing w:after="40"/>
        <w:rPr>
          <w:rFonts w:hint="eastAsia"/>
        </w:rPr>
      </w:pPr>
      <w:r>
        <w:t>Debugging</w:t>
      </w:r>
    </w:p>
    <w:p w14:paraId="6F5CDE37" w14:textId="77777777" w:rsidR="000D335B" w:rsidRDefault="00000000">
      <w:pPr>
        <w:pStyle w:val="ListBullet"/>
        <w:spacing w:after="40"/>
        <w:rPr>
          <w:rFonts w:hint="eastAsia"/>
        </w:rPr>
      </w:pPr>
      <w:r>
        <w:t>Problem-solving</w:t>
      </w:r>
    </w:p>
    <w:p w14:paraId="58C5CA42" w14:textId="77777777" w:rsidR="000D335B" w:rsidRDefault="00000000">
      <w:pPr>
        <w:pStyle w:val="Heading2"/>
      </w:pPr>
      <w:r>
        <w:t>Good-to-Have Skills</w:t>
      </w:r>
    </w:p>
    <w:p w14:paraId="36ED347F" w14:textId="77777777" w:rsidR="000D335B" w:rsidRDefault="00000000">
      <w:pPr>
        <w:pStyle w:val="ListBullet"/>
        <w:spacing w:after="40"/>
        <w:rPr>
          <w:rFonts w:hint="eastAsia"/>
        </w:rPr>
      </w:pPr>
      <w:r>
        <w:t>Django</w:t>
      </w:r>
    </w:p>
    <w:p w14:paraId="4503C2E7" w14:textId="77777777" w:rsidR="000D335B" w:rsidRDefault="00000000">
      <w:pPr>
        <w:pStyle w:val="ListBullet"/>
        <w:spacing w:after="40"/>
        <w:rPr>
          <w:rFonts w:hint="eastAsia"/>
        </w:rPr>
      </w:pPr>
      <w:r>
        <w:t>Flask</w:t>
      </w:r>
    </w:p>
    <w:p w14:paraId="3C58FECC" w14:textId="77777777" w:rsidR="000D335B" w:rsidRDefault="00000000">
      <w:pPr>
        <w:pStyle w:val="ListBullet"/>
        <w:spacing w:after="40"/>
        <w:rPr>
          <w:rFonts w:hint="eastAsia"/>
        </w:rPr>
      </w:pPr>
      <w:r>
        <w:t>FastAPI</w:t>
      </w:r>
    </w:p>
    <w:p w14:paraId="3D339AA5" w14:textId="77777777" w:rsidR="000D335B" w:rsidRDefault="00000000">
      <w:pPr>
        <w:pStyle w:val="ListBullet"/>
        <w:spacing w:after="40"/>
        <w:rPr>
          <w:rFonts w:hint="eastAsia"/>
        </w:rPr>
      </w:pPr>
      <w:r>
        <w:t>Pandas</w:t>
      </w:r>
    </w:p>
    <w:p w14:paraId="7FC0912A" w14:textId="77777777" w:rsidR="000D335B" w:rsidRDefault="00000000">
      <w:pPr>
        <w:pStyle w:val="ListBullet"/>
        <w:spacing w:after="40"/>
        <w:rPr>
          <w:rFonts w:hint="eastAsia"/>
        </w:rPr>
      </w:pPr>
      <w:r>
        <w:t>NumPy</w:t>
      </w:r>
    </w:p>
    <w:p w14:paraId="198E07AC" w14:textId="77777777" w:rsidR="000D335B" w:rsidRDefault="00000000">
      <w:pPr>
        <w:pStyle w:val="ListBullet"/>
        <w:spacing w:after="40"/>
        <w:rPr>
          <w:rFonts w:hint="eastAsia"/>
        </w:rPr>
      </w:pPr>
      <w:r>
        <w:t>Docker</w:t>
      </w:r>
    </w:p>
    <w:p w14:paraId="78C91E6F" w14:textId="77777777" w:rsidR="000D335B" w:rsidRDefault="00000000">
      <w:pPr>
        <w:pStyle w:val="ListBullet"/>
        <w:spacing w:after="40"/>
        <w:rPr>
          <w:rFonts w:hint="eastAsia"/>
        </w:rPr>
      </w:pPr>
      <w:r>
        <w:t>AWS</w:t>
      </w:r>
    </w:p>
    <w:p w14:paraId="56A17711" w14:textId="77777777" w:rsidR="000D335B" w:rsidRDefault="00000000">
      <w:pPr>
        <w:pStyle w:val="Heading2"/>
      </w:pPr>
      <w:r>
        <w:t>Key Responsibilities</w:t>
      </w:r>
    </w:p>
    <w:p w14:paraId="0B61B300" w14:textId="77777777" w:rsidR="000D335B" w:rsidRDefault="00000000">
      <w:pPr>
        <w:pStyle w:val="ListBullet"/>
        <w:spacing w:after="40"/>
        <w:rPr>
          <w:rFonts w:hint="eastAsia"/>
        </w:rPr>
      </w:pPr>
      <w:r>
        <w:t>Develop and maintain Python applications.</w:t>
      </w:r>
    </w:p>
    <w:p w14:paraId="3E1CC916" w14:textId="77777777" w:rsidR="000D335B" w:rsidRDefault="00000000">
      <w:pPr>
        <w:pStyle w:val="ListBullet"/>
        <w:spacing w:after="40"/>
        <w:rPr>
          <w:rFonts w:hint="eastAsia"/>
        </w:rPr>
      </w:pPr>
      <w:r>
        <w:t>Build APIs and backend services.</w:t>
      </w:r>
    </w:p>
    <w:p w14:paraId="715B32C5" w14:textId="77777777" w:rsidR="000D335B" w:rsidRDefault="00000000">
      <w:pPr>
        <w:pStyle w:val="ListBullet"/>
        <w:spacing w:after="40"/>
        <w:rPr>
          <w:rFonts w:hint="eastAsia"/>
        </w:rPr>
      </w:pPr>
      <w:r>
        <w:t>Work with databases.</w:t>
      </w:r>
    </w:p>
    <w:p w14:paraId="52B7B157" w14:textId="77777777" w:rsidR="000D335B" w:rsidRDefault="00000000">
      <w:pPr>
        <w:pStyle w:val="ListBullet"/>
        <w:spacing w:after="40"/>
        <w:rPr>
          <w:rFonts w:hint="eastAsia"/>
        </w:rPr>
      </w:pPr>
      <w:r>
        <w:t>Debug and optimize code.</w:t>
      </w:r>
    </w:p>
    <w:p w14:paraId="6C1B4785" w14:textId="77777777" w:rsidR="000D335B" w:rsidRDefault="00000000">
      <w:pPr>
        <w:pStyle w:val="ListBullet"/>
        <w:spacing w:after="40"/>
        <w:rPr>
          <w:rFonts w:hint="eastAsia"/>
        </w:rPr>
      </w:pPr>
      <w:r>
        <w:t>Participate in code reviews.</w:t>
      </w:r>
    </w:p>
    <w:p w14:paraId="6D93AF40" w14:textId="77777777" w:rsidR="000D335B" w:rsidRDefault="00000000">
      <w:pPr>
        <w:pStyle w:val="ListBullet"/>
        <w:spacing w:after="40"/>
        <w:rPr>
          <w:rFonts w:hint="eastAsia"/>
        </w:rPr>
      </w:pPr>
      <w:r>
        <w:t>Collaborate with QA and development teams.</w:t>
      </w:r>
    </w:p>
    <w:p w14:paraId="55B726DB" w14:textId="77777777" w:rsidR="000D335B" w:rsidRDefault="00000000">
      <w:pPr>
        <w:pStyle w:val="Heading1"/>
      </w:pPr>
      <w:r>
        <w:t>7. Ideal Candidate Profile</w:t>
      </w:r>
    </w:p>
    <w:p w14:paraId="6E5A7C18" w14:textId="77777777" w:rsidR="000D335B" w:rsidRDefault="00000000">
      <w:pPr>
        <w:pStyle w:val="ListBullet"/>
        <w:spacing w:after="40"/>
        <w:rPr>
          <w:rFonts w:hint="eastAsia"/>
        </w:rPr>
      </w:pPr>
      <w:r>
        <w:t>Meets the education requirement or an approved equivalent.</w:t>
      </w:r>
    </w:p>
    <w:p w14:paraId="20578B13" w14:textId="77777777" w:rsidR="000D335B" w:rsidRDefault="00000000">
      <w:pPr>
        <w:pStyle w:val="ListBullet"/>
        <w:spacing w:after="40"/>
        <w:rPr>
          <w:rFonts w:hint="eastAsia"/>
        </w:rPr>
      </w:pPr>
      <w:r>
        <w:lastRenderedPageBreak/>
        <w:t>Has 0–2 years of relevant experience, including suitable internship/project exposure.</w:t>
      </w:r>
    </w:p>
    <w:p w14:paraId="597F102C" w14:textId="77777777" w:rsidR="000D335B" w:rsidRDefault="00000000">
      <w:pPr>
        <w:pStyle w:val="ListBullet"/>
        <w:spacing w:after="40"/>
        <w:rPr>
          <w:rFonts w:hint="eastAsia"/>
        </w:rPr>
      </w:pPr>
      <w:r>
        <w:t>Demonstrates the core skills listed for the target role.</w:t>
      </w:r>
    </w:p>
    <w:p w14:paraId="7A9C51A1" w14:textId="77777777" w:rsidR="000D335B" w:rsidRDefault="00000000">
      <w:pPr>
        <w:pStyle w:val="ListBullet"/>
        <w:spacing w:after="40"/>
        <w:rPr>
          <w:rFonts w:hint="eastAsia"/>
        </w:rPr>
      </w:pPr>
      <w:r>
        <w:t>Has relevant academic, personal, internship, or professional projects.</w:t>
      </w:r>
    </w:p>
    <w:p w14:paraId="59F49209" w14:textId="77777777" w:rsidR="000D335B" w:rsidRDefault="00000000">
      <w:pPr>
        <w:pStyle w:val="ListBullet"/>
        <w:spacing w:after="40"/>
        <w:rPr>
          <w:rFonts w:hint="eastAsia"/>
        </w:rPr>
      </w:pPr>
      <w:r>
        <w:t>Communicates clearly and professionally.</w:t>
      </w:r>
    </w:p>
    <w:p w14:paraId="1693498D" w14:textId="77777777" w:rsidR="000D335B" w:rsidRDefault="00000000">
      <w:pPr>
        <w:pStyle w:val="ListBullet"/>
        <w:spacing w:after="40"/>
        <w:rPr>
          <w:rFonts w:hint="eastAsia"/>
        </w:rPr>
      </w:pPr>
      <w:r>
        <w:t>Shows problem-solving ability and willingness to learn.</w:t>
      </w:r>
    </w:p>
    <w:p w14:paraId="2B795761" w14:textId="77777777" w:rsidR="000D335B" w:rsidRDefault="00000000">
      <w:pPr>
        <w:pStyle w:val="ListBullet"/>
        <w:spacing w:after="40"/>
        <w:rPr>
          <w:rFonts w:hint="eastAsia"/>
        </w:rPr>
      </w:pPr>
      <w:r>
        <w:t>Is comfortable with Bangalore/hybrid work and the stated notice period.</w:t>
      </w:r>
    </w:p>
    <w:p w14:paraId="6919DDB5" w14:textId="77777777" w:rsidR="000D335B" w:rsidRDefault="00000000">
      <w:pPr>
        <w:pStyle w:val="Heading1"/>
      </w:pPr>
      <w:r>
        <w:t>8. Must-Have vs Good-to-Have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0D335B" w14:paraId="5A09F603" w14:textId="77777777">
        <w:tc>
          <w:tcPr>
            <w:tcW w:w="2556" w:type="dxa"/>
            <w:shd w:val="clear" w:color="auto" w:fill="EAF2F8"/>
            <w:vAlign w:val="center"/>
          </w:tcPr>
          <w:p w14:paraId="205B4ECF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2556" w:type="dxa"/>
            <w:shd w:val="clear" w:color="auto" w:fill="EAF2F8"/>
            <w:vAlign w:val="center"/>
          </w:tcPr>
          <w:p w14:paraId="69EB1DCF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Java Developer</w:t>
            </w:r>
          </w:p>
        </w:tc>
        <w:tc>
          <w:tcPr>
            <w:tcW w:w="2556" w:type="dxa"/>
            <w:shd w:val="clear" w:color="auto" w:fill="EAF2F8"/>
            <w:vAlign w:val="center"/>
          </w:tcPr>
          <w:p w14:paraId="7BE37A64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QA Engineer</w:t>
            </w:r>
          </w:p>
        </w:tc>
        <w:tc>
          <w:tcPr>
            <w:tcW w:w="2556" w:type="dxa"/>
            <w:shd w:val="clear" w:color="auto" w:fill="EAF2F8"/>
            <w:vAlign w:val="center"/>
          </w:tcPr>
          <w:p w14:paraId="60DB599E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Python Developer</w:t>
            </w:r>
          </w:p>
        </w:tc>
      </w:tr>
      <w:tr w:rsidR="000D335B" w14:paraId="6E199BAD" w14:textId="77777777">
        <w:tc>
          <w:tcPr>
            <w:tcW w:w="2556" w:type="dxa"/>
            <w:vAlign w:val="center"/>
          </w:tcPr>
          <w:p w14:paraId="4B2FB55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 Skill</w:t>
            </w:r>
          </w:p>
        </w:tc>
        <w:tc>
          <w:tcPr>
            <w:tcW w:w="2556" w:type="dxa"/>
            <w:vAlign w:val="center"/>
          </w:tcPr>
          <w:p w14:paraId="004CCC29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Java</w:t>
            </w:r>
          </w:p>
        </w:tc>
        <w:tc>
          <w:tcPr>
            <w:tcW w:w="2556" w:type="dxa"/>
            <w:vAlign w:val="center"/>
          </w:tcPr>
          <w:p w14:paraId="1D40F68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Manual Testing</w:t>
            </w:r>
          </w:p>
        </w:tc>
        <w:tc>
          <w:tcPr>
            <w:tcW w:w="2556" w:type="dxa"/>
            <w:vAlign w:val="center"/>
          </w:tcPr>
          <w:p w14:paraId="603F0E6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</w:tr>
      <w:tr w:rsidR="000D335B" w14:paraId="02F29F36" w14:textId="77777777">
        <w:tc>
          <w:tcPr>
            <w:tcW w:w="2556" w:type="dxa"/>
            <w:vAlign w:val="center"/>
          </w:tcPr>
          <w:p w14:paraId="6776368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Programming</w:t>
            </w:r>
          </w:p>
        </w:tc>
        <w:tc>
          <w:tcPr>
            <w:tcW w:w="2556" w:type="dxa"/>
            <w:vAlign w:val="center"/>
          </w:tcPr>
          <w:p w14:paraId="3D15DA0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OOP / Data Structures</w:t>
            </w:r>
          </w:p>
        </w:tc>
        <w:tc>
          <w:tcPr>
            <w:tcW w:w="2556" w:type="dxa"/>
            <w:vAlign w:val="center"/>
          </w:tcPr>
          <w:p w14:paraId="0A5A900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Basic Java/Python preferred</w:t>
            </w:r>
          </w:p>
        </w:tc>
        <w:tc>
          <w:tcPr>
            <w:tcW w:w="2556" w:type="dxa"/>
            <w:vAlign w:val="center"/>
          </w:tcPr>
          <w:p w14:paraId="4F54CAB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OOP / Data Structures</w:t>
            </w:r>
          </w:p>
        </w:tc>
      </w:tr>
      <w:tr w:rsidR="000D335B" w14:paraId="63152613" w14:textId="77777777">
        <w:tc>
          <w:tcPr>
            <w:tcW w:w="2556" w:type="dxa"/>
            <w:vAlign w:val="center"/>
          </w:tcPr>
          <w:p w14:paraId="30D2995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2556" w:type="dxa"/>
            <w:vAlign w:val="center"/>
          </w:tcPr>
          <w:p w14:paraId="1A512CF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SQL</w:t>
            </w:r>
          </w:p>
        </w:tc>
        <w:tc>
          <w:tcPr>
            <w:tcW w:w="2556" w:type="dxa"/>
            <w:vAlign w:val="center"/>
          </w:tcPr>
          <w:p w14:paraId="3737F852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SQL</w:t>
            </w:r>
          </w:p>
        </w:tc>
        <w:tc>
          <w:tcPr>
            <w:tcW w:w="2556" w:type="dxa"/>
            <w:vAlign w:val="center"/>
          </w:tcPr>
          <w:p w14:paraId="793E38C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SQL</w:t>
            </w:r>
          </w:p>
        </w:tc>
      </w:tr>
      <w:tr w:rsidR="000D335B" w14:paraId="14EA251A" w14:textId="77777777">
        <w:tc>
          <w:tcPr>
            <w:tcW w:w="2556" w:type="dxa"/>
            <w:vAlign w:val="center"/>
          </w:tcPr>
          <w:p w14:paraId="3D62837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2556" w:type="dxa"/>
            <w:vAlign w:val="center"/>
          </w:tcPr>
          <w:p w14:paraId="0759460B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Basic unit testing awareness</w:t>
            </w:r>
          </w:p>
        </w:tc>
        <w:tc>
          <w:tcPr>
            <w:tcW w:w="2556" w:type="dxa"/>
            <w:vAlign w:val="center"/>
          </w:tcPr>
          <w:p w14:paraId="06E0CC1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Functional &amp; regression testing</w:t>
            </w:r>
          </w:p>
        </w:tc>
        <w:tc>
          <w:tcPr>
            <w:tcW w:w="2556" w:type="dxa"/>
            <w:vAlign w:val="center"/>
          </w:tcPr>
          <w:p w14:paraId="7903769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Basic testing awareness</w:t>
            </w:r>
          </w:p>
        </w:tc>
      </w:tr>
      <w:tr w:rsidR="000D335B" w14:paraId="76686DB6" w14:textId="77777777">
        <w:tc>
          <w:tcPr>
            <w:tcW w:w="2556" w:type="dxa"/>
            <w:vAlign w:val="center"/>
          </w:tcPr>
          <w:p w14:paraId="759E159B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Tools</w:t>
            </w:r>
          </w:p>
        </w:tc>
        <w:tc>
          <w:tcPr>
            <w:tcW w:w="2556" w:type="dxa"/>
            <w:vAlign w:val="center"/>
          </w:tcPr>
          <w:p w14:paraId="4CAFE03B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2556" w:type="dxa"/>
            <w:vAlign w:val="center"/>
          </w:tcPr>
          <w:p w14:paraId="123A1A4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JIRA/Postman/Selenium preferred</w:t>
            </w:r>
          </w:p>
        </w:tc>
        <w:tc>
          <w:tcPr>
            <w:tcW w:w="2556" w:type="dxa"/>
            <w:vAlign w:val="center"/>
          </w:tcPr>
          <w:p w14:paraId="5A0E6C9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</w:tr>
      <w:tr w:rsidR="000D335B" w14:paraId="4C6140EC" w14:textId="77777777">
        <w:tc>
          <w:tcPr>
            <w:tcW w:w="2556" w:type="dxa"/>
            <w:vAlign w:val="center"/>
          </w:tcPr>
          <w:p w14:paraId="1F45DA4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Cloud</w:t>
            </w:r>
          </w:p>
        </w:tc>
        <w:tc>
          <w:tcPr>
            <w:tcW w:w="2556" w:type="dxa"/>
            <w:vAlign w:val="center"/>
          </w:tcPr>
          <w:p w14:paraId="55D4872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Good-to-have</w:t>
            </w:r>
          </w:p>
        </w:tc>
        <w:tc>
          <w:tcPr>
            <w:tcW w:w="2556" w:type="dxa"/>
            <w:vAlign w:val="center"/>
          </w:tcPr>
          <w:p w14:paraId="5550B79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Good-to-have</w:t>
            </w:r>
          </w:p>
        </w:tc>
        <w:tc>
          <w:tcPr>
            <w:tcW w:w="2556" w:type="dxa"/>
            <w:vAlign w:val="center"/>
          </w:tcPr>
          <w:p w14:paraId="149FAA9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Good-to-have</w:t>
            </w:r>
          </w:p>
        </w:tc>
      </w:tr>
      <w:tr w:rsidR="000D335B" w14:paraId="65548BDC" w14:textId="77777777">
        <w:tc>
          <w:tcPr>
            <w:tcW w:w="2556" w:type="dxa"/>
            <w:vAlign w:val="center"/>
          </w:tcPr>
          <w:p w14:paraId="4A04693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  <w:tc>
          <w:tcPr>
            <w:tcW w:w="2556" w:type="dxa"/>
            <w:vAlign w:val="center"/>
          </w:tcPr>
          <w:p w14:paraId="26442CE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  <w:tc>
          <w:tcPr>
            <w:tcW w:w="2556" w:type="dxa"/>
            <w:vAlign w:val="center"/>
          </w:tcPr>
          <w:p w14:paraId="207B8B49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  <w:tc>
          <w:tcPr>
            <w:tcW w:w="2556" w:type="dxa"/>
            <w:vAlign w:val="center"/>
          </w:tcPr>
          <w:p w14:paraId="3E9B428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</w:tr>
      <w:tr w:rsidR="000D335B" w14:paraId="0F4CEDF0" w14:textId="77777777">
        <w:tc>
          <w:tcPr>
            <w:tcW w:w="2556" w:type="dxa"/>
            <w:vAlign w:val="center"/>
          </w:tcPr>
          <w:p w14:paraId="77866E0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Internship</w:t>
            </w:r>
          </w:p>
        </w:tc>
        <w:tc>
          <w:tcPr>
            <w:tcW w:w="2556" w:type="dxa"/>
            <w:vAlign w:val="center"/>
          </w:tcPr>
          <w:p w14:paraId="7B3907F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  <w:tc>
          <w:tcPr>
            <w:tcW w:w="2556" w:type="dxa"/>
            <w:vAlign w:val="center"/>
          </w:tcPr>
          <w:p w14:paraId="55F2A84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  <w:tc>
          <w:tcPr>
            <w:tcW w:w="2556" w:type="dxa"/>
            <w:vAlign w:val="center"/>
          </w:tcPr>
          <w:p w14:paraId="592F86A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Preferred</w:t>
            </w:r>
          </w:p>
        </w:tc>
      </w:tr>
    </w:tbl>
    <w:p w14:paraId="1550D80C" w14:textId="77777777" w:rsidR="000D335B" w:rsidRDefault="00000000">
      <w:pPr>
        <w:pStyle w:val="Heading1"/>
      </w:pPr>
      <w:r>
        <w:t>9. AI-Assisted Requirement Structuring</w:t>
      </w:r>
    </w:p>
    <w:p w14:paraId="597CFF40" w14:textId="77777777" w:rsidR="000D335B" w:rsidRDefault="00000000">
      <w:pPr>
        <w:rPr>
          <w:rFonts w:hint="eastAsia"/>
        </w:rPr>
      </w:pPr>
      <w:r>
        <w:t>AI can assist the recruiter in turning unstructured hiring information into structured fields:</w:t>
      </w:r>
    </w:p>
    <w:p w14:paraId="2B59319D" w14:textId="77777777" w:rsidR="000D335B" w:rsidRDefault="00000000">
      <w:pPr>
        <w:pStyle w:val="ListBullet"/>
        <w:spacing w:after="40"/>
        <w:rPr>
          <w:rFonts w:hint="eastAsia"/>
        </w:rPr>
      </w:pPr>
      <w:r>
        <w:t>Extract job title, vacancy count, experience, education, location, employment type, notice period, and compensation.</w:t>
      </w:r>
    </w:p>
    <w:p w14:paraId="17D11513" w14:textId="77777777" w:rsidR="000D335B" w:rsidRDefault="00000000">
      <w:pPr>
        <w:pStyle w:val="ListBullet"/>
        <w:spacing w:after="40"/>
        <w:rPr>
          <w:rFonts w:hint="eastAsia"/>
        </w:rPr>
      </w:pPr>
      <w:r>
        <w:t>Separate must-have skills from good-to-have skills.</w:t>
      </w:r>
    </w:p>
    <w:p w14:paraId="4B2246DA" w14:textId="77777777" w:rsidR="000D335B" w:rsidRDefault="00000000">
      <w:pPr>
        <w:pStyle w:val="ListBullet"/>
        <w:spacing w:after="40"/>
        <w:rPr>
          <w:rFonts w:hint="eastAsia"/>
        </w:rPr>
      </w:pPr>
      <w:r>
        <w:t>Identify related skill synonyms for sourcing.</w:t>
      </w:r>
    </w:p>
    <w:p w14:paraId="7D0507F0" w14:textId="77777777" w:rsidR="000D335B" w:rsidRDefault="00000000">
      <w:pPr>
        <w:pStyle w:val="ListBullet"/>
        <w:spacing w:after="40"/>
        <w:rPr>
          <w:rFonts w:hint="eastAsia"/>
        </w:rPr>
      </w:pPr>
      <w:r>
        <w:t>Generate role-specific keywords and Boolean search strings.</w:t>
      </w:r>
    </w:p>
    <w:p w14:paraId="450E6DDC" w14:textId="77777777" w:rsidR="000D335B" w:rsidRDefault="00000000">
      <w:pPr>
        <w:pStyle w:val="ListBullet"/>
        <w:spacing w:after="40"/>
        <w:rPr>
          <w:rFonts w:hint="eastAsia"/>
        </w:rPr>
      </w:pPr>
      <w:r>
        <w:t>Suggest screening questions based on the job requirements.</w:t>
      </w:r>
    </w:p>
    <w:p w14:paraId="55996B82" w14:textId="77777777" w:rsidR="000D335B" w:rsidRDefault="00000000">
      <w:pPr>
        <w:pStyle w:val="ListBullet"/>
        <w:spacing w:after="40"/>
        <w:rPr>
          <w:rFonts w:hint="eastAsia"/>
        </w:rPr>
      </w:pPr>
      <w:r>
        <w:t>Create a consistent candidate scorecard for human review.</w:t>
      </w:r>
    </w:p>
    <w:p w14:paraId="79BE4B37" w14:textId="77777777" w:rsidR="000D335B" w:rsidRDefault="00000000">
      <w:pPr>
        <w:pStyle w:val="Heading1"/>
      </w:pPr>
      <w:r>
        <w:t>10. AI-Assisted Sourcing Keywords</w:t>
      </w:r>
    </w:p>
    <w:p w14:paraId="145879E4" w14:textId="77777777" w:rsidR="000D335B" w:rsidRDefault="00000000">
      <w:pPr>
        <w:rPr>
          <w:rFonts w:hint="eastAsia"/>
        </w:rPr>
      </w:pPr>
      <w:r>
        <w:rPr>
          <w:b/>
        </w:rPr>
        <w:t xml:space="preserve">Java Developer: </w:t>
      </w:r>
      <w:r>
        <w:t>Java Developer, Java Fresher, Junior Java Developer, Core Java, Spring Boot, REST API, SQL, Java Backend Developer</w:t>
      </w:r>
    </w:p>
    <w:p w14:paraId="2148CB83" w14:textId="77777777" w:rsidR="000D335B" w:rsidRDefault="00000000">
      <w:pPr>
        <w:rPr>
          <w:rFonts w:hint="eastAsia"/>
        </w:rPr>
      </w:pPr>
      <w:r>
        <w:rPr>
          <w:b/>
        </w:rPr>
        <w:t xml:space="preserve">QA Engineer: </w:t>
      </w:r>
      <w:r>
        <w:t>QA Engineer, Software Tester, Manual Tester, QA Fresher, Software QA, Functional Testing, Regression Testing, Selenium, SQL</w:t>
      </w:r>
    </w:p>
    <w:p w14:paraId="00B43676" w14:textId="77777777" w:rsidR="000D335B" w:rsidRDefault="00000000">
      <w:pPr>
        <w:rPr>
          <w:rFonts w:hint="eastAsia"/>
        </w:rPr>
      </w:pPr>
      <w:r>
        <w:rPr>
          <w:b/>
        </w:rPr>
        <w:t xml:space="preserve">Python Developer: </w:t>
      </w:r>
      <w:r>
        <w:t>Python Developer, Python Fresher, Junior Python Developer, Python Backend, Django, Flask, FastAPI, REST API, SQL</w:t>
      </w:r>
    </w:p>
    <w:p w14:paraId="1C9A067D" w14:textId="77777777" w:rsidR="000D335B" w:rsidRDefault="00000000">
      <w:pPr>
        <w:pStyle w:val="Heading1"/>
      </w:pPr>
      <w:r>
        <w:t>11. Example Boolean Search Strings</w:t>
      </w:r>
    </w:p>
    <w:p w14:paraId="5BF7B709" w14:textId="77777777" w:rsidR="000D335B" w:rsidRDefault="00000000">
      <w:pPr>
        <w:rPr>
          <w:rFonts w:hint="eastAsia"/>
        </w:rPr>
      </w:pPr>
      <w:r>
        <w:t>These are sample sourcing strings for recruiter practice and can be adapted to the platform being used.</w:t>
      </w:r>
    </w:p>
    <w:p w14:paraId="4935C081" w14:textId="77777777" w:rsidR="000D335B" w:rsidRDefault="00000000">
      <w:pPr>
        <w:rPr>
          <w:rFonts w:hint="eastAsia"/>
        </w:rPr>
      </w:pPr>
      <w:r>
        <w:rPr>
          <w:b/>
        </w:rPr>
        <w:t>Java Developer</w:t>
      </w:r>
    </w:p>
    <w:p w14:paraId="2E26EA22" w14:textId="77777777" w:rsidR="000D335B" w:rsidRDefault="00000000">
      <w:pPr>
        <w:pStyle w:val="IntenseQuote"/>
        <w:rPr>
          <w:rFonts w:hint="eastAsia"/>
        </w:rPr>
      </w:pPr>
      <w:r>
        <w:t>("Java Developer" OR "Java Engineer" OR "Java Fresher") AND (Java OR "Core Java") AND ("Spring Boot" OR Spring) AND SQL</w:t>
      </w:r>
    </w:p>
    <w:p w14:paraId="25F0E8F4" w14:textId="77777777" w:rsidR="000D335B" w:rsidRDefault="00000000">
      <w:pPr>
        <w:rPr>
          <w:rFonts w:hint="eastAsia"/>
        </w:rPr>
      </w:pPr>
      <w:r>
        <w:rPr>
          <w:b/>
        </w:rPr>
        <w:lastRenderedPageBreak/>
        <w:t>QA Engineer</w:t>
      </w:r>
    </w:p>
    <w:p w14:paraId="2625A0E0" w14:textId="77777777" w:rsidR="000D335B" w:rsidRDefault="00000000">
      <w:pPr>
        <w:pStyle w:val="IntenseQuote"/>
        <w:rPr>
          <w:rFonts w:hint="eastAsia"/>
        </w:rPr>
      </w:pPr>
      <w:r>
        <w:t>("QA Engineer" OR "QA Tester" OR "Software Tester" OR "Manual Tester") AND ("Manual Testing" OR "Functional Testing") AND (SQL OR Selenium)</w:t>
      </w:r>
    </w:p>
    <w:p w14:paraId="0C9968C0" w14:textId="77777777" w:rsidR="000D335B" w:rsidRDefault="00000000">
      <w:pPr>
        <w:rPr>
          <w:rFonts w:hint="eastAsia"/>
        </w:rPr>
      </w:pPr>
      <w:r>
        <w:rPr>
          <w:b/>
        </w:rPr>
        <w:t>Python Developer</w:t>
      </w:r>
    </w:p>
    <w:p w14:paraId="74544A24" w14:textId="77777777" w:rsidR="000D335B" w:rsidRDefault="00000000">
      <w:pPr>
        <w:pStyle w:val="IntenseQuote"/>
        <w:rPr>
          <w:rFonts w:hint="eastAsia"/>
        </w:rPr>
      </w:pPr>
      <w:r>
        <w:t>("Python Developer" OR "Python Engineer" OR "Python Fresher") AND Python AND (Django OR Flask OR FastAPI OR "REST API") AND SQL</w:t>
      </w:r>
    </w:p>
    <w:p w14:paraId="60AD305A" w14:textId="77777777" w:rsidR="000D335B" w:rsidRDefault="00000000">
      <w:pPr>
        <w:pStyle w:val="Heading1"/>
      </w:pPr>
      <w:r>
        <w:t>12. AI-Assisted Resume Screening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D335B" w14:paraId="298459D9" w14:textId="77777777">
        <w:tc>
          <w:tcPr>
            <w:tcW w:w="3408" w:type="dxa"/>
            <w:shd w:val="clear" w:color="auto" w:fill="EAF2F8"/>
            <w:vAlign w:val="center"/>
          </w:tcPr>
          <w:p w14:paraId="6F24CE79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Screening Factor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211F9BB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Suggested Weight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6A66BDA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to Check</w:t>
            </w:r>
          </w:p>
        </w:tc>
      </w:tr>
      <w:tr w:rsidR="000D335B" w14:paraId="21D72EDD" w14:textId="77777777">
        <w:tc>
          <w:tcPr>
            <w:tcW w:w="3408" w:type="dxa"/>
            <w:vAlign w:val="center"/>
          </w:tcPr>
          <w:p w14:paraId="5577908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 Technical Skills</w:t>
            </w:r>
          </w:p>
        </w:tc>
        <w:tc>
          <w:tcPr>
            <w:tcW w:w="3408" w:type="dxa"/>
            <w:vAlign w:val="center"/>
          </w:tcPr>
          <w:p w14:paraId="66F07BC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3408" w:type="dxa"/>
            <w:vAlign w:val="center"/>
          </w:tcPr>
          <w:p w14:paraId="32CA9C3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Match must-have technical skills against the role.</w:t>
            </w:r>
          </w:p>
        </w:tc>
      </w:tr>
      <w:tr w:rsidR="000D335B" w14:paraId="2B7C3195" w14:textId="77777777">
        <w:tc>
          <w:tcPr>
            <w:tcW w:w="3408" w:type="dxa"/>
            <w:vAlign w:val="center"/>
          </w:tcPr>
          <w:p w14:paraId="572DA20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Relevant Experience / Internship</w:t>
            </w:r>
          </w:p>
        </w:tc>
        <w:tc>
          <w:tcPr>
            <w:tcW w:w="3408" w:type="dxa"/>
            <w:vAlign w:val="center"/>
          </w:tcPr>
          <w:p w14:paraId="0CAF081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3408" w:type="dxa"/>
            <w:vAlign w:val="center"/>
          </w:tcPr>
          <w:p w14:paraId="31D74B9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relevant work, internship, or practical exposure.</w:t>
            </w:r>
          </w:p>
        </w:tc>
      </w:tr>
      <w:tr w:rsidR="000D335B" w14:paraId="148F956A" w14:textId="77777777">
        <w:tc>
          <w:tcPr>
            <w:tcW w:w="3408" w:type="dxa"/>
            <w:vAlign w:val="center"/>
          </w:tcPr>
          <w:p w14:paraId="5686E46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  <w:tc>
          <w:tcPr>
            <w:tcW w:w="3408" w:type="dxa"/>
            <w:vAlign w:val="center"/>
          </w:tcPr>
          <w:p w14:paraId="0FF594B2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3408" w:type="dxa"/>
            <w:vAlign w:val="center"/>
          </w:tcPr>
          <w:p w14:paraId="5B56308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role-relevant projects and depth of contribution.</w:t>
            </w:r>
          </w:p>
        </w:tc>
      </w:tr>
      <w:tr w:rsidR="000D335B" w14:paraId="0D06F9E6" w14:textId="77777777">
        <w:tc>
          <w:tcPr>
            <w:tcW w:w="3408" w:type="dxa"/>
            <w:vAlign w:val="center"/>
          </w:tcPr>
          <w:p w14:paraId="6363C119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Problem Solving</w:t>
            </w:r>
          </w:p>
        </w:tc>
        <w:tc>
          <w:tcPr>
            <w:tcW w:w="3408" w:type="dxa"/>
            <w:vAlign w:val="center"/>
          </w:tcPr>
          <w:p w14:paraId="04F3C1C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3408" w:type="dxa"/>
            <w:vAlign w:val="center"/>
          </w:tcPr>
          <w:p w14:paraId="165D1BFA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Assess evidence from projects, tests, or interview.</w:t>
            </w:r>
          </w:p>
        </w:tc>
      </w:tr>
      <w:tr w:rsidR="000D335B" w14:paraId="35DA24B3" w14:textId="77777777">
        <w:tc>
          <w:tcPr>
            <w:tcW w:w="3408" w:type="dxa"/>
            <w:vAlign w:val="center"/>
          </w:tcPr>
          <w:p w14:paraId="5FADA93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Communication</w:t>
            </w:r>
          </w:p>
        </w:tc>
        <w:tc>
          <w:tcPr>
            <w:tcW w:w="3408" w:type="dxa"/>
            <w:vAlign w:val="center"/>
          </w:tcPr>
          <w:p w14:paraId="2442B4AC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3408" w:type="dxa"/>
            <w:vAlign w:val="center"/>
          </w:tcPr>
          <w:p w14:paraId="2E19FBB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Assess professional communication during recruiter screening.</w:t>
            </w:r>
          </w:p>
        </w:tc>
      </w:tr>
      <w:tr w:rsidR="000D335B" w14:paraId="2418DB9B" w14:textId="77777777">
        <w:tc>
          <w:tcPr>
            <w:tcW w:w="3408" w:type="dxa"/>
            <w:vAlign w:val="center"/>
          </w:tcPr>
          <w:p w14:paraId="0CBEA79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Education</w:t>
            </w:r>
          </w:p>
        </w:tc>
        <w:tc>
          <w:tcPr>
            <w:tcW w:w="3408" w:type="dxa"/>
            <w:vAlign w:val="center"/>
          </w:tcPr>
          <w:p w14:paraId="093121E8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3408" w:type="dxa"/>
            <w:vAlign w:val="center"/>
          </w:tcPr>
          <w:p w14:paraId="3CEE7C07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qualification and eligibility.</w:t>
            </w:r>
          </w:p>
        </w:tc>
      </w:tr>
      <w:tr w:rsidR="000D335B" w14:paraId="7077DE87" w14:textId="77777777">
        <w:tc>
          <w:tcPr>
            <w:tcW w:w="3408" w:type="dxa"/>
            <w:vAlign w:val="center"/>
          </w:tcPr>
          <w:p w14:paraId="68AD929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Notice Period</w:t>
            </w:r>
          </w:p>
        </w:tc>
        <w:tc>
          <w:tcPr>
            <w:tcW w:w="3408" w:type="dxa"/>
            <w:vAlign w:val="center"/>
          </w:tcPr>
          <w:p w14:paraId="65DD770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3408" w:type="dxa"/>
            <w:vAlign w:val="center"/>
          </w:tcPr>
          <w:p w14:paraId="7C2D49DF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availability with hiring timeline.</w:t>
            </w:r>
          </w:p>
        </w:tc>
      </w:tr>
      <w:tr w:rsidR="000D335B" w14:paraId="5391BB9C" w14:textId="77777777">
        <w:tc>
          <w:tcPr>
            <w:tcW w:w="3408" w:type="dxa"/>
            <w:vAlign w:val="center"/>
          </w:tcPr>
          <w:p w14:paraId="41A0DE4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 / Work Model</w:t>
            </w:r>
          </w:p>
        </w:tc>
        <w:tc>
          <w:tcPr>
            <w:tcW w:w="3408" w:type="dxa"/>
            <w:vAlign w:val="center"/>
          </w:tcPr>
          <w:p w14:paraId="537B04C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3408" w:type="dxa"/>
            <w:vAlign w:val="center"/>
          </w:tcPr>
          <w:p w14:paraId="31743E9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 Bangalore/hybrid suitability.</w:t>
            </w:r>
          </w:p>
        </w:tc>
      </w:tr>
      <w:tr w:rsidR="000D335B" w14:paraId="58C6D3CE" w14:textId="77777777">
        <w:tc>
          <w:tcPr>
            <w:tcW w:w="3408" w:type="dxa"/>
            <w:vAlign w:val="center"/>
          </w:tcPr>
          <w:p w14:paraId="18D7359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Overall Role Fit</w:t>
            </w:r>
          </w:p>
        </w:tc>
        <w:tc>
          <w:tcPr>
            <w:tcW w:w="3408" w:type="dxa"/>
            <w:vAlign w:val="center"/>
          </w:tcPr>
          <w:p w14:paraId="132F237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3408" w:type="dxa"/>
            <w:vAlign w:val="center"/>
          </w:tcPr>
          <w:p w14:paraId="126F742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Assess motivation, learning attitude, and overall fit.</w:t>
            </w:r>
          </w:p>
        </w:tc>
      </w:tr>
    </w:tbl>
    <w:p w14:paraId="5EB85A0E" w14:textId="77777777" w:rsidR="000D335B" w:rsidRDefault="00000000">
      <w:pPr>
        <w:pStyle w:val="Heading1"/>
      </w:pPr>
      <w:r>
        <w:t>13. Candidate Match Score</w:t>
      </w:r>
    </w:p>
    <w:p w14:paraId="6163AB38" w14:textId="77777777" w:rsidR="000D335B" w:rsidRDefault="00000000">
      <w:pPr>
        <w:rPr>
          <w:rFonts w:hint="eastAsia"/>
        </w:rPr>
      </w:pPr>
      <w:r>
        <w:t>A simple AI-assisted matching approach can produce a preliminary match score using weighted criteria. The score should be treated as a recommendation, not an automatic hiring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D335B" w14:paraId="32EFFA2F" w14:textId="77777777">
        <w:tc>
          <w:tcPr>
            <w:tcW w:w="3408" w:type="dxa"/>
            <w:shd w:val="clear" w:color="auto" w:fill="EAF2F8"/>
            <w:vAlign w:val="center"/>
          </w:tcPr>
          <w:p w14:paraId="47AC5EE8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AC1C2C6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Interpretation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659ED43" w14:textId="77777777" w:rsidR="000D335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Recruiter Action</w:t>
            </w:r>
          </w:p>
        </w:tc>
      </w:tr>
      <w:tr w:rsidR="000D335B" w14:paraId="48BDDC7E" w14:textId="77777777">
        <w:tc>
          <w:tcPr>
            <w:tcW w:w="3408" w:type="dxa"/>
            <w:vAlign w:val="center"/>
          </w:tcPr>
          <w:p w14:paraId="3B5DA48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85–100%</w:t>
            </w:r>
          </w:p>
        </w:tc>
        <w:tc>
          <w:tcPr>
            <w:tcW w:w="3408" w:type="dxa"/>
            <w:vAlign w:val="center"/>
          </w:tcPr>
          <w:p w14:paraId="127EC05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Strong Match</w:t>
            </w:r>
          </w:p>
        </w:tc>
        <w:tc>
          <w:tcPr>
            <w:tcW w:w="3408" w:type="dxa"/>
            <w:vAlign w:val="center"/>
          </w:tcPr>
          <w:p w14:paraId="23A69564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Prioritize for recruiter review</w:t>
            </w:r>
          </w:p>
        </w:tc>
      </w:tr>
      <w:tr w:rsidR="000D335B" w14:paraId="3D11E671" w14:textId="77777777">
        <w:tc>
          <w:tcPr>
            <w:tcW w:w="3408" w:type="dxa"/>
            <w:vAlign w:val="center"/>
          </w:tcPr>
          <w:p w14:paraId="36C0AC55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70–84%</w:t>
            </w:r>
          </w:p>
        </w:tc>
        <w:tc>
          <w:tcPr>
            <w:tcW w:w="3408" w:type="dxa"/>
            <w:vAlign w:val="center"/>
          </w:tcPr>
          <w:p w14:paraId="18A01B90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Good Match</w:t>
            </w:r>
          </w:p>
        </w:tc>
        <w:tc>
          <w:tcPr>
            <w:tcW w:w="3408" w:type="dxa"/>
            <w:vAlign w:val="center"/>
          </w:tcPr>
          <w:p w14:paraId="514E1F41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and shortlist if no major gaps</w:t>
            </w:r>
          </w:p>
        </w:tc>
      </w:tr>
      <w:tr w:rsidR="000D335B" w14:paraId="37D5CE50" w14:textId="77777777">
        <w:tc>
          <w:tcPr>
            <w:tcW w:w="3408" w:type="dxa"/>
            <w:vAlign w:val="center"/>
          </w:tcPr>
          <w:p w14:paraId="72C2511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50–69%</w:t>
            </w:r>
          </w:p>
        </w:tc>
        <w:tc>
          <w:tcPr>
            <w:tcW w:w="3408" w:type="dxa"/>
            <w:vAlign w:val="center"/>
          </w:tcPr>
          <w:p w14:paraId="23AEE476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Partial Match</w:t>
            </w:r>
          </w:p>
        </w:tc>
        <w:tc>
          <w:tcPr>
            <w:tcW w:w="3408" w:type="dxa"/>
            <w:vAlign w:val="center"/>
          </w:tcPr>
          <w:p w14:paraId="077F4063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missing skills and transferable experience</w:t>
            </w:r>
          </w:p>
        </w:tc>
      </w:tr>
      <w:tr w:rsidR="000D335B" w14:paraId="6760E9F0" w14:textId="77777777">
        <w:tc>
          <w:tcPr>
            <w:tcW w:w="3408" w:type="dxa"/>
            <w:vAlign w:val="center"/>
          </w:tcPr>
          <w:p w14:paraId="20589D52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Below 50%</w:t>
            </w:r>
          </w:p>
        </w:tc>
        <w:tc>
          <w:tcPr>
            <w:tcW w:w="3408" w:type="dxa"/>
            <w:vAlign w:val="center"/>
          </w:tcPr>
          <w:p w14:paraId="0298067E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Low Match</w:t>
            </w:r>
          </w:p>
        </w:tc>
        <w:tc>
          <w:tcPr>
            <w:tcW w:w="3408" w:type="dxa"/>
            <w:vAlign w:val="center"/>
          </w:tcPr>
          <w:p w14:paraId="1D3DCFFD" w14:textId="77777777" w:rsidR="000D335B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Usually do not prioritize unless there is a strong reason</w:t>
            </w:r>
          </w:p>
        </w:tc>
      </w:tr>
    </w:tbl>
    <w:p w14:paraId="0BFB828B" w14:textId="77777777" w:rsidR="000D335B" w:rsidRDefault="00000000">
      <w:pPr>
        <w:pStyle w:val="Heading1"/>
      </w:pPr>
      <w:r>
        <w:t>14. AI Screening Prompt — Recruiter Practice</w:t>
      </w:r>
    </w:p>
    <w:p w14:paraId="4ACBC69E" w14:textId="77777777" w:rsidR="000D335B" w:rsidRDefault="00000000">
      <w:pPr>
        <w:rPr>
          <w:rFonts w:hint="eastAsia"/>
        </w:rPr>
      </w:pPr>
      <w:r>
        <w:t>Example prompt: “Analyze this candidate resume against the selected job requirement. Extract the candidate's education, experience, technical skills, projects, internship experience, notice period, and location. Separate matched must-have skills, missing must-have skills, and good-to-have skills. Give a preliminary match percentage with evidence for each score. Do not make a final hiring decision and do not infer information that is not present in the resume.”</w:t>
      </w:r>
    </w:p>
    <w:p w14:paraId="068F771D" w14:textId="77777777" w:rsidR="000D335B" w:rsidRDefault="00000000">
      <w:pPr>
        <w:pStyle w:val="Heading1"/>
      </w:pPr>
      <w:r>
        <w:t>15. Recruiter Screening Questions</w:t>
      </w:r>
    </w:p>
    <w:p w14:paraId="48D95399" w14:textId="77777777" w:rsidR="000D335B" w:rsidRDefault="00000000">
      <w:pPr>
        <w:pStyle w:val="Heading2"/>
      </w:pPr>
      <w:r>
        <w:t>General</w:t>
      </w:r>
    </w:p>
    <w:p w14:paraId="5468FA09" w14:textId="77777777" w:rsidR="000D335B" w:rsidRDefault="00000000">
      <w:pPr>
        <w:pStyle w:val="ListBullet"/>
        <w:spacing w:after="40"/>
        <w:rPr>
          <w:rFonts w:hint="eastAsia"/>
        </w:rPr>
      </w:pPr>
      <w:r>
        <w:t>Please introduce yourself.</w:t>
      </w:r>
    </w:p>
    <w:p w14:paraId="5A4D02DC" w14:textId="77777777" w:rsidR="000D335B" w:rsidRDefault="00000000">
      <w:pPr>
        <w:pStyle w:val="ListBullet"/>
        <w:spacing w:after="40"/>
        <w:rPr>
          <w:rFonts w:hint="eastAsia"/>
        </w:rPr>
      </w:pPr>
      <w:r>
        <w:lastRenderedPageBreak/>
        <w:t>What interests you about this role?</w:t>
      </w:r>
    </w:p>
    <w:p w14:paraId="577398B9" w14:textId="77777777" w:rsidR="000D335B" w:rsidRDefault="00000000">
      <w:pPr>
        <w:pStyle w:val="ListBullet"/>
        <w:spacing w:after="40"/>
        <w:rPr>
          <w:rFonts w:hint="eastAsia"/>
        </w:rPr>
      </w:pPr>
      <w:r>
        <w:t>What is your current location?</w:t>
      </w:r>
    </w:p>
    <w:p w14:paraId="08B6D324" w14:textId="77777777" w:rsidR="000D335B" w:rsidRDefault="00000000">
      <w:pPr>
        <w:pStyle w:val="ListBullet"/>
        <w:spacing w:after="40"/>
        <w:rPr>
          <w:rFonts w:hint="eastAsia"/>
        </w:rPr>
      </w:pPr>
      <w:r>
        <w:t>What is your notice period?</w:t>
      </w:r>
    </w:p>
    <w:p w14:paraId="68CECF10" w14:textId="77777777" w:rsidR="000D335B" w:rsidRDefault="00000000">
      <w:pPr>
        <w:pStyle w:val="ListBullet"/>
        <w:spacing w:after="40"/>
        <w:rPr>
          <w:rFonts w:hint="eastAsia"/>
        </w:rPr>
      </w:pPr>
      <w:r>
        <w:t>What are your salary expectations?</w:t>
      </w:r>
    </w:p>
    <w:p w14:paraId="60EA817C" w14:textId="77777777" w:rsidR="000D335B" w:rsidRDefault="00000000">
      <w:pPr>
        <w:pStyle w:val="ListBullet"/>
        <w:spacing w:after="40"/>
        <w:rPr>
          <w:rFonts w:hint="eastAsia"/>
        </w:rPr>
      </w:pPr>
      <w:r>
        <w:t>Are you comfortable with Bangalore/hybrid work?</w:t>
      </w:r>
    </w:p>
    <w:p w14:paraId="1F7668BC" w14:textId="77777777" w:rsidR="000D335B" w:rsidRDefault="00000000">
      <w:pPr>
        <w:pStyle w:val="ListBullet"/>
        <w:spacing w:after="40"/>
        <w:rPr>
          <w:rFonts w:hint="eastAsia"/>
        </w:rPr>
      </w:pPr>
      <w:r>
        <w:t>Which project or internship is most relevant to this position?</w:t>
      </w:r>
    </w:p>
    <w:p w14:paraId="1C9CC359" w14:textId="77777777" w:rsidR="000D335B" w:rsidRDefault="00000000">
      <w:pPr>
        <w:pStyle w:val="Heading2"/>
      </w:pPr>
      <w:r>
        <w:t>Java Developer</w:t>
      </w:r>
    </w:p>
    <w:p w14:paraId="44FEF902" w14:textId="77777777" w:rsidR="000D335B" w:rsidRDefault="00000000">
      <w:pPr>
        <w:pStyle w:val="ListBullet"/>
        <w:spacing w:after="40"/>
        <w:rPr>
          <w:rFonts w:hint="eastAsia"/>
        </w:rPr>
      </w:pPr>
      <w:r>
        <w:t>How comfortable are you with Core Java?</w:t>
      </w:r>
    </w:p>
    <w:p w14:paraId="04A3AD1A" w14:textId="77777777" w:rsidR="000D335B" w:rsidRDefault="00000000">
      <w:pPr>
        <w:pStyle w:val="ListBullet"/>
        <w:spacing w:after="40"/>
        <w:rPr>
          <w:rFonts w:hint="eastAsia"/>
        </w:rPr>
      </w:pPr>
      <w:r>
        <w:t>Explain OOP concepts with an example.</w:t>
      </w:r>
    </w:p>
    <w:p w14:paraId="16347D17" w14:textId="77777777" w:rsidR="000D335B" w:rsidRDefault="00000000">
      <w:pPr>
        <w:pStyle w:val="ListBullet"/>
        <w:spacing w:after="40"/>
        <w:rPr>
          <w:rFonts w:hint="eastAsia"/>
        </w:rPr>
      </w:pPr>
      <w:r>
        <w:t>What is Spring Boot?</w:t>
      </w:r>
    </w:p>
    <w:p w14:paraId="76AF8922" w14:textId="77777777" w:rsidR="000D335B" w:rsidRDefault="00000000">
      <w:pPr>
        <w:pStyle w:val="ListBullet"/>
        <w:spacing w:after="40"/>
        <w:rPr>
          <w:rFonts w:hint="eastAsia"/>
        </w:rPr>
      </w:pPr>
      <w:r>
        <w:t>Have you worked with REST APIs?</w:t>
      </w:r>
    </w:p>
    <w:p w14:paraId="472CDCE1" w14:textId="77777777" w:rsidR="000D335B" w:rsidRDefault="00000000">
      <w:pPr>
        <w:pStyle w:val="ListBullet"/>
        <w:spacing w:after="40"/>
        <w:rPr>
          <w:rFonts w:hint="eastAsia"/>
        </w:rPr>
      </w:pPr>
      <w:r>
        <w:t>How have you used SQL in a project?</w:t>
      </w:r>
    </w:p>
    <w:p w14:paraId="1F228393" w14:textId="77777777" w:rsidR="000D335B" w:rsidRDefault="00000000">
      <w:pPr>
        <w:pStyle w:val="Heading2"/>
      </w:pPr>
      <w:r>
        <w:t>QA Engineer</w:t>
      </w:r>
    </w:p>
    <w:p w14:paraId="0A1E5E18" w14:textId="77777777" w:rsidR="000D335B" w:rsidRDefault="00000000">
      <w:pPr>
        <w:pStyle w:val="ListBullet"/>
        <w:spacing w:after="40"/>
        <w:rPr>
          <w:rFonts w:hint="eastAsia"/>
        </w:rPr>
      </w:pPr>
      <w:r>
        <w:t>What is the difference between SDLC and STLC?</w:t>
      </w:r>
    </w:p>
    <w:p w14:paraId="4A0C8154" w14:textId="77777777" w:rsidR="000D335B" w:rsidRDefault="00000000">
      <w:pPr>
        <w:pStyle w:val="ListBullet"/>
        <w:spacing w:after="40"/>
        <w:rPr>
          <w:rFonts w:hint="eastAsia"/>
        </w:rPr>
      </w:pPr>
      <w:r>
        <w:t>How do you write a test case?</w:t>
      </w:r>
    </w:p>
    <w:p w14:paraId="5CCA5FB6" w14:textId="77777777" w:rsidR="000D335B" w:rsidRDefault="00000000">
      <w:pPr>
        <w:pStyle w:val="ListBullet"/>
        <w:spacing w:after="40"/>
        <w:rPr>
          <w:rFonts w:hint="eastAsia"/>
        </w:rPr>
      </w:pPr>
      <w:r>
        <w:t>What is regression testing?</w:t>
      </w:r>
    </w:p>
    <w:p w14:paraId="5AC6AE0B" w14:textId="77777777" w:rsidR="000D335B" w:rsidRDefault="00000000">
      <w:pPr>
        <w:pStyle w:val="ListBullet"/>
        <w:spacing w:after="40"/>
        <w:rPr>
          <w:rFonts w:hint="eastAsia"/>
        </w:rPr>
      </w:pPr>
      <w:r>
        <w:t>How do you report a bug?</w:t>
      </w:r>
    </w:p>
    <w:p w14:paraId="130FCF8A" w14:textId="77777777" w:rsidR="000D335B" w:rsidRDefault="00000000">
      <w:pPr>
        <w:pStyle w:val="ListBullet"/>
        <w:spacing w:after="40"/>
        <w:rPr>
          <w:rFonts w:hint="eastAsia"/>
        </w:rPr>
      </w:pPr>
      <w:r>
        <w:t>Have you used Selenium, Postman, or JIRA?</w:t>
      </w:r>
    </w:p>
    <w:p w14:paraId="6099980E" w14:textId="77777777" w:rsidR="000D335B" w:rsidRDefault="00000000">
      <w:pPr>
        <w:pStyle w:val="Heading2"/>
      </w:pPr>
      <w:r>
        <w:t>Python Developer</w:t>
      </w:r>
    </w:p>
    <w:p w14:paraId="7F6B3064" w14:textId="77777777" w:rsidR="000D335B" w:rsidRDefault="00000000">
      <w:pPr>
        <w:pStyle w:val="ListBullet"/>
        <w:spacing w:after="40"/>
        <w:rPr>
          <w:rFonts w:hint="eastAsia"/>
        </w:rPr>
      </w:pPr>
      <w:r>
        <w:t>How comfortable are you with Python?</w:t>
      </w:r>
    </w:p>
    <w:p w14:paraId="4E2C6E54" w14:textId="77777777" w:rsidR="000D335B" w:rsidRDefault="00000000">
      <w:pPr>
        <w:pStyle w:val="ListBullet"/>
        <w:spacing w:after="40"/>
        <w:rPr>
          <w:rFonts w:hint="eastAsia"/>
        </w:rPr>
      </w:pPr>
      <w:r>
        <w:t>Explain OOP in Python.</w:t>
      </w:r>
    </w:p>
    <w:p w14:paraId="19916C0D" w14:textId="77777777" w:rsidR="000D335B" w:rsidRDefault="00000000">
      <w:pPr>
        <w:pStyle w:val="ListBullet"/>
        <w:spacing w:after="40"/>
        <w:rPr>
          <w:rFonts w:hint="eastAsia"/>
        </w:rPr>
      </w:pPr>
      <w:r>
        <w:t>Have you used Django, Flask, or FastAPI?</w:t>
      </w:r>
    </w:p>
    <w:p w14:paraId="7AEAF8E6" w14:textId="77777777" w:rsidR="000D335B" w:rsidRDefault="00000000">
      <w:pPr>
        <w:pStyle w:val="ListBullet"/>
        <w:spacing w:after="40"/>
        <w:rPr>
          <w:rFonts w:hint="eastAsia"/>
        </w:rPr>
      </w:pPr>
      <w:r>
        <w:t>How have you used SQL in a project?</w:t>
      </w:r>
    </w:p>
    <w:p w14:paraId="235B8904" w14:textId="77777777" w:rsidR="000D335B" w:rsidRDefault="00000000">
      <w:pPr>
        <w:pStyle w:val="ListBullet"/>
        <w:spacing w:after="40"/>
        <w:rPr>
          <w:rFonts w:hint="eastAsia"/>
        </w:rPr>
      </w:pPr>
      <w:r>
        <w:t>Have you developed or consumed REST APIs?</w:t>
      </w:r>
    </w:p>
    <w:p w14:paraId="09A422DE" w14:textId="77777777" w:rsidR="000D335B" w:rsidRDefault="00000000">
      <w:pPr>
        <w:pStyle w:val="Heading1"/>
      </w:pPr>
      <w:r>
        <w:t>16. Recruitment Workflow for Project 2</w:t>
      </w:r>
    </w:p>
    <w:p w14:paraId="78DA4BE7" w14:textId="77777777" w:rsidR="000D335B" w:rsidRDefault="00000000">
      <w:pPr>
        <w:rPr>
          <w:rFonts w:hint="eastAsia"/>
        </w:rPr>
      </w:pPr>
      <w:r>
        <w:t>1. Receive hiring requirement</w:t>
      </w:r>
    </w:p>
    <w:p w14:paraId="699ED207" w14:textId="77777777" w:rsidR="000D335B" w:rsidRDefault="00000000">
      <w:pPr>
        <w:rPr>
          <w:rFonts w:hint="eastAsia"/>
        </w:rPr>
      </w:pPr>
      <w:r>
        <w:t>2. Structure requirement using the Hiring Requirement Document</w:t>
      </w:r>
    </w:p>
    <w:p w14:paraId="0CEC5327" w14:textId="77777777" w:rsidR="000D335B" w:rsidRDefault="00000000">
      <w:pPr>
        <w:rPr>
          <w:rFonts w:hint="eastAsia"/>
        </w:rPr>
      </w:pPr>
      <w:r>
        <w:t>3. Use AI to identify skill synonyms and sourcing keywords</w:t>
      </w:r>
    </w:p>
    <w:p w14:paraId="613EB544" w14:textId="77777777" w:rsidR="000D335B" w:rsidRDefault="00000000">
      <w:pPr>
        <w:rPr>
          <w:rFonts w:hint="eastAsia"/>
        </w:rPr>
      </w:pPr>
      <w:r>
        <w:t>4. Create Boolean search strings</w:t>
      </w:r>
    </w:p>
    <w:p w14:paraId="3DBCD116" w14:textId="77777777" w:rsidR="000D335B" w:rsidRDefault="00000000">
      <w:pPr>
        <w:rPr>
          <w:rFonts w:hint="eastAsia"/>
        </w:rPr>
      </w:pPr>
      <w:r>
        <w:t>5. Source candidates from LinkedIn, job portals, referrals, and relevant communities</w:t>
      </w:r>
    </w:p>
    <w:p w14:paraId="0FAE1B9A" w14:textId="77777777" w:rsidR="000D335B" w:rsidRDefault="00000000">
      <w:pPr>
        <w:rPr>
          <w:rFonts w:hint="eastAsia"/>
        </w:rPr>
      </w:pPr>
      <w:r>
        <w:t>6. Collect and organize candidate profiles</w:t>
      </w:r>
    </w:p>
    <w:p w14:paraId="256597EC" w14:textId="77777777" w:rsidR="000D335B" w:rsidRDefault="00000000">
      <w:pPr>
        <w:rPr>
          <w:rFonts w:hint="eastAsia"/>
        </w:rPr>
      </w:pPr>
      <w:r>
        <w:t>7. Use AI-assisted resume matching for preliminary prioritization</w:t>
      </w:r>
    </w:p>
    <w:p w14:paraId="4581FC52" w14:textId="77777777" w:rsidR="000D335B" w:rsidRDefault="00000000">
      <w:pPr>
        <w:rPr>
          <w:rFonts w:hint="eastAsia"/>
        </w:rPr>
      </w:pPr>
      <w:r>
        <w:t>8. Human recruiter reviews shortlisted resumes</w:t>
      </w:r>
    </w:p>
    <w:p w14:paraId="26B9A97C" w14:textId="77777777" w:rsidR="000D335B" w:rsidRDefault="00000000">
      <w:pPr>
        <w:rPr>
          <w:rFonts w:hint="eastAsia"/>
        </w:rPr>
      </w:pPr>
      <w:r>
        <w:t>9. Conduct recruiter screening call</w:t>
      </w:r>
    </w:p>
    <w:p w14:paraId="3BA7CFC4" w14:textId="77777777" w:rsidR="000D335B" w:rsidRDefault="00000000">
      <w:pPr>
        <w:rPr>
          <w:rFonts w:hint="eastAsia"/>
        </w:rPr>
      </w:pPr>
      <w:r>
        <w:t>10. Schedule technical assessment/interview</w:t>
      </w:r>
    </w:p>
    <w:p w14:paraId="2FDA6440" w14:textId="77777777" w:rsidR="000D335B" w:rsidRDefault="00000000">
      <w:pPr>
        <w:rPr>
          <w:rFonts w:hint="eastAsia"/>
        </w:rPr>
      </w:pPr>
      <w:r>
        <w:t>11. Record feedback and update candidate status</w:t>
      </w:r>
    </w:p>
    <w:p w14:paraId="6844C11E" w14:textId="77777777" w:rsidR="000D335B" w:rsidRDefault="00000000">
      <w:pPr>
        <w:rPr>
          <w:rFonts w:hint="eastAsia"/>
        </w:rPr>
      </w:pPr>
      <w:r>
        <w:lastRenderedPageBreak/>
        <w:t>12. Coordinate HR/managerial round</w:t>
      </w:r>
    </w:p>
    <w:p w14:paraId="30B17BE2" w14:textId="77777777" w:rsidR="000D335B" w:rsidRDefault="00000000">
      <w:pPr>
        <w:rPr>
          <w:rFonts w:hint="eastAsia"/>
        </w:rPr>
      </w:pPr>
      <w:r>
        <w:t>13. Complete offer and joining process</w:t>
      </w:r>
    </w:p>
    <w:p w14:paraId="23EA5ABB" w14:textId="77777777" w:rsidR="000D335B" w:rsidRDefault="00000000">
      <w:pPr>
        <w:pStyle w:val="Heading1"/>
      </w:pPr>
      <w:r>
        <w:t>17. Human-in-the-Loop Safeguards</w:t>
      </w:r>
    </w:p>
    <w:p w14:paraId="70A7724D" w14:textId="77777777" w:rsidR="000D335B" w:rsidRDefault="00000000">
      <w:pPr>
        <w:pStyle w:val="ListBullet"/>
        <w:spacing w:after="40"/>
        <w:rPr>
          <w:rFonts w:hint="eastAsia"/>
        </w:rPr>
      </w:pPr>
      <w:r>
        <w:t>AI-generated match scores must not be treated as final hiring decisions.</w:t>
      </w:r>
    </w:p>
    <w:p w14:paraId="62D8E0EB" w14:textId="77777777" w:rsidR="000D335B" w:rsidRDefault="00000000">
      <w:pPr>
        <w:pStyle w:val="ListBullet"/>
        <w:spacing w:after="40"/>
        <w:rPr>
          <w:rFonts w:hint="eastAsia"/>
        </w:rPr>
      </w:pPr>
      <w:r>
        <w:t>Recruiters should verify important information against the original resume and candidate responses.</w:t>
      </w:r>
    </w:p>
    <w:p w14:paraId="35397568" w14:textId="77777777" w:rsidR="000D335B" w:rsidRDefault="00000000">
      <w:pPr>
        <w:pStyle w:val="ListBullet"/>
        <w:spacing w:after="40"/>
        <w:rPr>
          <w:rFonts w:hint="eastAsia"/>
        </w:rPr>
      </w:pPr>
      <w:r>
        <w:t>Do not reject a candidate solely because an AI system identifies a skill gap; review context and transferable skills.</w:t>
      </w:r>
    </w:p>
    <w:p w14:paraId="7859EF0B" w14:textId="77777777" w:rsidR="000D335B" w:rsidRDefault="00000000">
      <w:pPr>
        <w:pStyle w:val="ListBullet"/>
        <w:spacing w:after="40"/>
        <w:rPr>
          <w:rFonts w:hint="eastAsia"/>
        </w:rPr>
      </w:pPr>
      <w:r>
        <w:t>Avoid using protected or sensitive personal attributes as selection criteria.</w:t>
      </w:r>
    </w:p>
    <w:p w14:paraId="2D347827" w14:textId="77777777" w:rsidR="000D335B" w:rsidRDefault="00000000">
      <w:pPr>
        <w:pStyle w:val="ListBullet"/>
        <w:spacing w:after="40"/>
        <w:rPr>
          <w:rFonts w:hint="eastAsia"/>
        </w:rPr>
      </w:pPr>
      <w:r>
        <w:t>Do not fabricate candidate experience, qualifications, or skills.</w:t>
      </w:r>
    </w:p>
    <w:p w14:paraId="50F22D15" w14:textId="77777777" w:rsidR="000D335B" w:rsidRDefault="00000000">
      <w:pPr>
        <w:pStyle w:val="ListBullet"/>
        <w:spacing w:after="40"/>
        <w:rPr>
          <w:rFonts w:hint="eastAsia"/>
        </w:rPr>
      </w:pPr>
      <w:r>
        <w:t>Keep candidate data confidential and use only information appropriate for recruitment.</w:t>
      </w:r>
    </w:p>
    <w:p w14:paraId="75B87251" w14:textId="77777777" w:rsidR="000D335B" w:rsidRDefault="00000000">
      <w:pPr>
        <w:pStyle w:val="Heading1"/>
      </w:pPr>
      <w:r>
        <w:t>18. Final Hiring Requirement Summary</w:t>
      </w:r>
    </w:p>
    <w:p w14:paraId="400678A6" w14:textId="77777777" w:rsidR="000D335B" w:rsidRDefault="00000000">
      <w:pPr>
        <w:rPr>
          <w:rFonts w:hint="eastAsia"/>
        </w:rPr>
      </w:pPr>
      <w:r>
        <w:t>For this AI-Assisted IT Recruitment &amp; Candidate Sourcing project, the recruiter is hiring 6 early-career technology professionals: 2 Java Developers, 2 QA Engineers, and 2 Python Developers. The requirement defines the role, vacancies, experience, education, required skills, good-to-have skills, location, employment type, notice period, compensation range, screening criteria, sourcing keywords, Boolean searches, and AI-assisted screening workflow.</w:t>
      </w:r>
    </w:p>
    <w:p w14:paraId="534F4F72" w14:textId="77777777" w:rsidR="000D335B" w:rsidRDefault="00000000">
      <w:pPr>
        <w:pStyle w:val="Heading1"/>
      </w:pPr>
      <w:r>
        <w:t>19. Day 2 Deliverables</w:t>
      </w:r>
    </w:p>
    <w:p w14:paraId="24A7ABC5" w14:textId="77777777" w:rsidR="000D335B" w:rsidRDefault="00000000">
      <w:pPr>
        <w:rPr>
          <w:rFonts w:hint="eastAsia"/>
        </w:rPr>
      </w:pPr>
      <w:r>
        <w:t>☐ Completed Hiring Requirement Document</w:t>
      </w:r>
    </w:p>
    <w:p w14:paraId="4F7578DC" w14:textId="77777777" w:rsidR="000D335B" w:rsidRDefault="00000000">
      <w:pPr>
        <w:rPr>
          <w:rFonts w:hint="eastAsia"/>
        </w:rPr>
      </w:pPr>
      <w:r>
        <w:t>☐ Role-wise must-have and good-to-have skills</w:t>
      </w:r>
    </w:p>
    <w:p w14:paraId="68AA7705" w14:textId="77777777" w:rsidR="000D335B" w:rsidRDefault="00000000">
      <w:pPr>
        <w:rPr>
          <w:rFonts w:hint="eastAsia"/>
        </w:rPr>
      </w:pPr>
      <w:r>
        <w:t>☐ AI-assisted sourcing keywords</w:t>
      </w:r>
    </w:p>
    <w:p w14:paraId="6EA4F89E" w14:textId="77777777" w:rsidR="000D335B" w:rsidRDefault="00000000">
      <w:pPr>
        <w:rPr>
          <w:rFonts w:hint="eastAsia"/>
        </w:rPr>
      </w:pPr>
      <w:r>
        <w:t>☐ Boolean search strings</w:t>
      </w:r>
    </w:p>
    <w:p w14:paraId="49E2C4A0" w14:textId="77777777" w:rsidR="000D335B" w:rsidRDefault="00000000">
      <w:pPr>
        <w:rPr>
          <w:rFonts w:hint="eastAsia"/>
        </w:rPr>
      </w:pPr>
      <w:r>
        <w:t>☐ Resume screening scorecard</w:t>
      </w:r>
    </w:p>
    <w:p w14:paraId="1B9E1873" w14:textId="77777777" w:rsidR="000D335B" w:rsidRDefault="00000000">
      <w:pPr>
        <w:rPr>
          <w:rFonts w:hint="eastAsia"/>
        </w:rPr>
      </w:pPr>
      <w:r>
        <w:t>☐ Candidate match-score framework</w:t>
      </w:r>
    </w:p>
    <w:p w14:paraId="1B1CC3F4" w14:textId="77777777" w:rsidR="000D335B" w:rsidRDefault="00000000">
      <w:pPr>
        <w:rPr>
          <w:rFonts w:hint="eastAsia"/>
        </w:rPr>
      </w:pPr>
      <w:r>
        <w:t>☐ Recruiter screening questions</w:t>
      </w:r>
    </w:p>
    <w:p w14:paraId="399628C1" w14:textId="77777777" w:rsidR="000D335B" w:rsidRDefault="00000000">
      <w:pPr>
        <w:rPr>
          <w:rFonts w:hint="eastAsia"/>
        </w:rPr>
      </w:pPr>
      <w:r>
        <w:t>☐ AI screening prompt</w:t>
      </w:r>
    </w:p>
    <w:p w14:paraId="50A64808" w14:textId="77777777" w:rsidR="000D335B" w:rsidRDefault="00000000">
      <w:pPr>
        <w:rPr>
          <w:rFonts w:hint="eastAsia"/>
        </w:rPr>
      </w:pPr>
      <w:r>
        <w:t>☐ Human-in-the-loop safeguards</w:t>
      </w:r>
    </w:p>
    <w:p w14:paraId="55463817" w14:textId="7201C14C" w:rsidR="000D335B" w:rsidRDefault="000D335B">
      <w:pPr>
        <w:jc w:val="center"/>
        <w:rPr>
          <w:rFonts w:hint="eastAsia"/>
        </w:rPr>
      </w:pPr>
    </w:p>
    <w:sectPr w:rsidR="000D335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259278">
    <w:abstractNumId w:val="8"/>
  </w:num>
  <w:num w:numId="2" w16cid:durableId="1571693340">
    <w:abstractNumId w:val="6"/>
  </w:num>
  <w:num w:numId="3" w16cid:durableId="1471249501">
    <w:abstractNumId w:val="5"/>
  </w:num>
  <w:num w:numId="4" w16cid:durableId="1015231572">
    <w:abstractNumId w:val="4"/>
  </w:num>
  <w:num w:numId="5" w16cid:durableId="793062108">
    <w:abstractNumId w:val="7"/>
  </w:num>
  <w:num w:numId="6" w16cid:durableId="854727158">
    <w:abstractNumId w:val="3"/>
  </w:num>
  <w:num w:numId="7" w16cid:durableId="1908950684">
    <w:abstractNumId w:val="2"/>
  </w:num>
  <w:num w:numId="8" w16cid:durableId="50812739">
    <w:abstractNumId w:val="1"/>
  </w:num>
  <w:num w:numId="9" w16cid:durableId="206505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35B"/>
    <w:rsid w:val="0015074B"/>
    <w:rsid w:val="0029639D"/>
    <w:rsid w:val="00326F90"/>
    <w:rsid w:val="003A34F5"/>
    <w:rsid w:val="00A023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AFE0"/>
  <w14:defaultImageDpi w14:val="300"/>
  <w15:docId w15:val="{B947A82A-D17C-4FBB-A4F2-2FECBFE3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Preethika Shetty</cp:lastModifiedBy>
  <cp:revision>2</cp:revision>
  <dcterms:created xsi:type="dcterms:W3CDTF">2026-08-27T02:18:00Z</dcterms:created>
  <dcterms:modified xsi:type="dcterms:W3CDTF">2026-08-27T02:18:00Z</dcterms:modified>
  <cp:category/>
</cp:coreProperties>
</file>