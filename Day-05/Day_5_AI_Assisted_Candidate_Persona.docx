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A638" w14:textId="77777777" w:rsidR="00681655" w:rsidRDefault="00050995">
      <w:pPr>
        <w:jc w:val="center"/>
        <w:rPr>
          <w:rFonts w:hint="eastAsia"/>
        </w:rPr>
      </w:pPr>
      <w:r>
        <w:rPr>
          <w:b/>
          <w:sz w:val="24"/>
        </w:rPr>
        <w:t>DAY 5 — RECRUITMENT PORTFOLIO</w:t>
      </w:r>
    </w:p>
    <w:p w14:paraId="496D6B70" w14:textId="77777777" w:rsidR="00681655" w:rsidRDefault="00050995">
      <w:pPr>
        <w:jc w:val="center"/>
        <w:rPr>
          <w:rFonts w:hint="eastAsia"/>
        </w:rPr>
      </w:pPr>
      <w:r>
        <w:rPr>
          <w:b/>
          <w:sz w:val="56"/>
        </w:rPr>
        <w:t>AI-Assisted Candidate Persona</w:t>
      </w:r>
    </w:p>
    <w:p w14:paraId="05BF9144" w14:textId="77777777" w:rsidR="00681655" w:rsidRDefault="00050995">
      <w:pPr>
        <w:jc w:val="center"/>
        <w:rPr>
          <w:rFonts w:hint="eastAsia"/>
        </w:rPr>
      </w:pPr>
      <w:r>
        <w:rPr>
          <w:sz w:val="32"/>
        </w:rPr>
        <w:t>Junior Java Developer | 0–2 Years</w:t>
      </w:r>
    </w:p>
    <w:p w14:paraId="21348E8F" w14:textId="77777777" w:rsidR="00681655" w:rsidRDefault="00050995">
      <w:pPr>
        <w:jc w:val="center"/>
        <w:rPr>
          <w:rFonts w:hint="eastAsia"/>
        </w:rPr>
      </w:pPr>
      <w:r>
        <w:rPr>
          <w:i/>
        </w:rPr>
        <w:br/>
        <w:t>Candidate Profiling • AI-Assisted Skill Expansion • Sourcing Keywords</w:t>
      </w:r>
    </w:p>
    <w:p w14:paraId="784DC7E8" w14:textId="77777777" w:rsidR="00681655" w:rsidRDefault="00050995">
      <w:pPr>
        <w:rPr>
          <w:rFonts w:hint="eastAsia"/>
        </w:rPr>
      </w:pPr>
      <w:r>
        <w:br/>
      </w:r>
    </w:p>
    <w:tbl>
      <w:tblPr>
        <w:tblStyle w:val="TableGrid"/>
        <w:tblW w:w="0" w:type="auto"/>
        <w:jc w:val="center"/>
        <w:tblLook w:val="04A0" w:firstRow="1" w:lastRow="0" w:firstColumn="1" w:lastColumn="0" w:noHBand="0" w:noVBand="1"/>
      </w:tblPr>
      <w:tblGrid>
        <w:gridCol w:w="5035"/>
        <w:gridCol w:w="5035"/>
      </w:tblGrid>
      <w:tr w:rsidR="00681655" w14:paraId="0770A515" w14:textId="77777777">
        <w:trPr>
          <w:jc w:val="center"/>
        </w:trPr>
        <w:tc>
          <w:tcPr>
            <w:tcW w:w="5040" w:type="dxa"/>
            <w:shd w:val="clear" w:color="auto" w:fill="D9EAF7"/>
          </w:tcPr>
          <w:p w14:paraId="5AFB05D1" w14:textId="77777777" w:rsidR="00681655" w:rsidRDefault="00050995">
            <w:pPr>
              <w:rPr>
                <w:rFonts w:hint="eastAsia"/>
              </w:rPr>
            </w:pPr>
            <w:r>
              <w:rPr>
                <w:b/>
              </w:rPr>
              <w:t>Project</w:t>
            </w:r>
          </w:p>
        </w:tc>
        <w:tc>
          <w:tcPr>
            <w:tcW w:w="5040" w:type="dxa"/>
            <w:shd w:val="clear" w:color="auto" w:fill="D9EAF7"/>
          </w:tcPr>
          <w:p w14:paraId="6B1B0A8D" w14:textId="77777777" w:rsidR="00681655" w:rsidRDefault="00050995">
            <w:pPr>
              <w:rPr>
                <w:rFonts w:hint="eastAsia"/>
              </w:rPr>
            </w:pPr>
            <w:r>
              <w:rPr>
                <w:b/>
              </w:rPr>
              <w:t>Details</w:t>
            </w:r>
          </w:p>
        </w:tc>
      </w:tr>
      <w:tr w:rsidR="00681655" w14:paraId="67B72663" w14:textId="77777777">
        <w:trPr>
          <w:jc w:val="center"/>
        </w:trPr>
        <w:tc>
          <w:tcPr>
            <w:tcW w:w="5040" w:type="dxa"/>
            <w:vAlign w:val="center"/>
          </w:tcPr>
          <w:p w14:paraId="0779D2CD" w14:textId="77777777" w:rsidR="00681655" w:rsidRDefault="00050995">
            <w:pPr>
              <w:rPr>
                <w:rFonts w:hint="eastAsia"/>
              </w:rPr>
            </w:pPr>
            <w:r>
              <w:t>Recruitment Domain</w:t>
            </w:r>
          </w:p>
        </w:tc>
        <w:tc>
          <w:tcPr>
            <w:tcW w:w="5040" w:type="dxa"/>
            <w:vAlign w:val="center"/>
          </w:tcPr>
          <w:p w14:paraId="6798B07A" w14:textId="77777777" w:rsidR="00681655" w:rsidRDefault="00050995">
            <w:pPr>
              <w:rPr>
                <w:rFonts w:hint="eastAsia"/>
              </w:rPr>
            </w:pPr>
            <w:r>
              <w:t>IT Recruitment / Talent Acquisition</w:t>
            </w:r>
          </w:p>
        </w:tc>
      </w:tr>
      <w:tr w:rsidR="00681655" w14:paraId="41383539" w14:textId="77777777">
        <w:trPr>
          <w:jc w:val="center"/>
        </w:trPr>
        <w:tc>
          <w:tcPr>
            <w:tcW w:w="5040" w:type="dxa"/>
            <w:vAlign w:val="center"/>
          </w:tcPr>
          <w:p w14:paraId="78489DA5" w14:textId="77777777" w:rsidR="00681655" w:rsidRDefault="00050995">
            <w:pPr>
              <w:rPr>
                <w:rFonts w:hint="eastAsia"/>
              </w:rPr>
            </w:pPr>
            <w:r>
              <w:t>Target Role</w:t>
            </w:r>
          </w:p>
        </w:tc>
        <w:tc>
          <w:tcPr>
            <w:tcW w:w="5040" w:type="dxa"/>
            <w:vAlign w:val="center"/>
          </w:tcPr>
          <w:p w14:paraId="14D4C28C" w14:textId="77777777" w:rsidR="00681655" w:rsidRDefault="00050995">
            <w:pPr>
              <w:rPr>
                <w:rFonts w:hint="eastAsia"/>
              </w:rPr>
            </w:pPr>
            <w:r>
              <w:t>Junior Java Developer</w:t>
            </w:r>
          </w:p>
        </w:tc>
      </w:tr>
      <w:tr w:rsidR="00681655" w14:paraId="79F11827" w14:textId="77777777">
        <w:trPr>
          <w:jc w:val="center"/>
        </w:trPr>
        <w:tc>
          <w:tcPr>
            <w:tcW w:w="5040" w:type="dxa"/>
            <w:vAlign w:val="center"/>
          </w:tcPr>
          <w:p w14:paraId="245EA6AC" w14:textId="77777777" w:rsidR="00681655" w:rsidRDefault="00050995">
            <w:pPr>
              <w:rPr>
                <w:rFonts w:hint="eastAsia"/>
              </w:rPr>
            </w:pPr>
            <w:r>
              <w:t>Experience</w:t>
            </w:r>
          </w:p>
        </w:tc>
        <w:tc>
          <w:tcPr>
            <w:tcW w:w="5040" w:type="dxa"/>
            <w:vAlign w:val="center"/>
          </w:tcPr>
          <w:p w14:paraId="5E2CDB97" w14:textId="77777777" w:rsidR="00681655" w:rsidRDefault="00050995">
            <w:pPr>
              <w:rPr>
                <w:rFonts w:hint="eastAsia"/>
              </w:rPr>
            </w:pPr>
            <w:r>
              <w:t>0–2 years</w:t>
            </w:r>
          </w:p>
        </w:tc>
      </w:tr>
      <w:tr w:rsidR="00681655" w14:paraId="59B6D314" w14:textId="77777777">
        <w:trPr>
          <w:jc w:val="center"/>
        </w:trPr>
        <w:tc>
          <w:tcPr>
            <w:tcW w:w="5040" w:type="dxa"/>
            <w:vAlign w:val="center"/>
          </w:tcPr>
          <w:p w14:paraId="31388A61" w14:textId="77777777" w:rsidR="00681655" w:rsidRDefault="00050995">
            <w:pPr>
              <w:rPr>
                <w:rFonts w:hint="eastAsia"/>
              </w:rPr>
            </w:pPr>
            <w:r>
              <w:t>Education</w:t>
            </w:r>
          </w:p>
        </w:tc>
        <w:tc>
          <w:tcPr>
            <w:tcW w:w="5040" w:type="dxa"/>
            <w:vAlign w:val="center"/>
          </w:tcPr>
          <w:p w14:paraId="6121689A" w14:textId="77777777" w:rsidR="00681655" w:rsidRDefault="00050995">
            <w:pPr>
              <w:rPr>
                <w:rFonts w:hint="eastAsia"/>
              </w:rPr>
            </w:pPr>
            <w:r>
              <w:t>BE / BTech / BCA / MCA</w:t>
            </w:r>
          </w:p>
        </w:tc>
      </w:tr>
      <w:tr w:rsidR="00681655" w14:paraId="1EFD4FCF" w14:textId="77777777">
        <w:trPr>
          <w:jc w:val="center"/>
        </w:trPr>
        <w:tc>
          <w:tcPr>
            <w:tcW w:w="5040" w:type="dxa"/>
            <w:vAlign w:val="center"/>
          </w:tcPr>
          <w:p w14:paraId="55CC9F20" w14:textId="77777777" w:rsidR="00681655" w:rsidRDefault="00050995">
            <w:pPr>
              <w:rPr>
                <w:rFonts w:hint="eastAsia"/>
              </w:rPr>
            </w:pPr>
            <w:r>
              <w:t>Project Type</w:t>
            </w:r>
          </w:p>
        </w:tc>
        <w:tc>
          <w:tcPr>
            <w:tcW w:w="5040" w:type="dxa"/>
            <w:vAlign w:val="center"/>
          </w:tcPr>
          <w:p w14:paraId="260167F1" w14:textId="77777777" w:rsidR="00681655" w:rsidRDefault="00050995">
            <w:pPr>
              <w:rPr>
                <w:rFonts w:hint="eastAsia"/>
              </w:rPr>
            </w:pPr>
            <w:r>
              <w:t>AI-Assisted Candidate Persona</w:t>
            </w:r>
          </w:p>
        </w:tc>
      </w:tr>
      <w:tr w:rsidR="00681655" w14:paraId="7C7C9557" w14:textId="77777777">
        <w:trPr>
          <w:jc w:val="center"/>
        </w:trPr>
        <w:tc>
          <w:tcPr>
            <w:tcW w:w="5040" w:type="dxa"/>
            <w:vAlign w:val="center"/>
          </w:tcPr>
          <w:p w14:paraId="76EB8812" w14:textId="77777777" w:rsidR="00681655" w:rsidRDefault="00050995">
            <w:pPr>
              <w:rPr>
                <w:rFonts w:hint="eastAsia"/>
              </w:rPr>
            </w:pPr>
            <w:r>
              <w:t>Primary Output</w:t>
            </w:r>
          </w:p>
        </w:tc>
        <w:tc>
          <w:tcPr>
            <w:tcW w:w="5040" w:type="dxa"/>
            <w:vAlign w:val="center"/>
          </w:tcPr>
          <w:p w14:paraId="44D00C81" w14:textId="77777777" w:rsidR="00681655" w:rsidRDefault="00050995">
            <w:pPr>
              <w:rPr>
                <w:rFonts w:hint="eastAsia"/>
              </w:rPr>
            </w:pPr>
            <w:r>
              <w:t>Ideal candidate profile for targeted sourcing</w:t>
            </w:r>
          </w:p>
        </w:tc>
      </w:tr>
    </w:tbl>
    <w:p w14:paraId="527A1AB3" w14:textId="77777777" w:rsidR="00681655" w:rsidRDefault="00050995">
      <w:pPr>
        <w:rPr>
          <w:rFonts w:hint="eastAsia"/>
        </w:rPr>
      </w:pPr>
      <w:r>
        <w:br w:type="page"/>
      </w:r>
    </w:p>
    <w:p w14:paraId="315F14AD" w14:textId="77777777" w:rsidR="00681655" w:rsidRDefault="00050995">
      <w:pPr>
        <w:pStyle w:val="Heading1"/>
      </w:pPr>
      <w:r>
        <w:lastRenderedPageBreak/>
        <w:t>1. Project Objective</w:t>
      </w:r>
    </w:p>
    <w:p w14:paraId="27A90DE9" w14:textId="77777777" w:rsidR="00681655" w:rsidRDefault="00050995">
      <w:pPr>
        <w:rPr>
          <w:rFonts w:hint="eastAsia"/>
        </w:rPr>
      </w:pPr>
      <w:r>
        <w:t>The objective of this project is to create an ideal candidate persona for a Junior Java Developer and use AI-assisted analysis to expand the recruiter’s understanding of the target candidate. The project identifies similar job titles, related skills, alternative keywords and transferable skills that can be used to improve candidate sourcing.</w:t>
      </w:r>
    </w:p>
    <w:p w14:paraId="1B876E0D" w14:textId="77777777" w:rsidR="00681655" w:rsidRDefault="00050995">
      <w:pPr>
        <w:pStyle w:val="Heading1"/>
      </w:pPr>
      <w:r>
        <w:t>2. Target Job Profile</w:t>
      </w:r>
    </w:p>
    <w:tbl>
      <w:tblPr>
        <w:tblStyle w:val="TableGrid"/>
        <w:tblW w:w="0" w:type="auto"/>
        <w:jc w:val="center"/>
        <w:tblLook w:val="04A0" w:firstRow="1" w:lastRow="0" w:firstColumn="1" w:lastColumn="0" w:noHBand="0" w:noVBand="1"/>
      </w:tblPr>
      <w:tblGrid>
        <w:gridCol w:w="5035"/>
        <w:gridCol w:w="5035"/>
      </w:tblGrid>
      <w:tr w:rsidR="00681655" w14:paraId="4FA70540" w14:textId="77777777">
        <w:trPr>
          <w:jc w:val="center"/>
        </w:trPr>
        <w:tc>
          <w:tcPr>
            <w:tcW w:w="5040" w:type="dxa"/>
            <w:shd w:val="clear" w:color="auto" w:fill="D9EAF7"/>
          </w:tcPr>
          <w:p w14:paraId="3595AA5C" w14:textId="77777777" w:rsidR="00681655" w:rsidRDefault="00050995">
            <w:pPr>
              <w:rPr>
                <w:rFonts w:hint="eastAsia"/>
              </w:rPr>
            </w:pPr>
            <w:r>
              <w:rPr>
                <w:b/>
              </w:rPr>
              <w:t>Category</w:t>
            </w:r>
          </w:p>
        </w:tc>
        <w:tc>
          <w:tcPr>
            <w:tcW w:w="5040" w:type="dxa"/>
            <w:shd w:val="clear" w:color="auto" w:fill="D9EAF7"/>
          </w:tcPr>
          <w:p w14:paraId="49B569C2" w14:textId="77777777" w:rsidR="00681655" w:rsidRDefault="00050995">
            <w:pPr>
              <w:rPr>
                <w:rFonts w:hint="eastAsia"/>
              </w:rPr>
            </w:pPr>
            <w:r>
              <w:rPr>
                <w:b/>
              </w:rPr>
              <w:t>Requirement</w:t>
            </w:r>
          </w:p>
        </w:tc>
      </w:tr>
      <w:tr w:rsidR="00681655" w14:paraId="68BC6989" w14:textId="77777777">
        <w:trPr>
          <w:jc w:val="center"/>
        </w:trPr>
        <w:tc>
          <w:tcPr>
            <w:tcW w:w="5040" w:type="dxa"/>
            <w:vAlign w:val="center"/>
          </w:tcPr>
          <w:p w14:paraId="558156EB" w14:textId="77777777" w:rsidR="00681655" w:rsidRDefault="00050995">
            <w:pPr>
              <w:rPr>
                <w:rFonts w:hint="eastAsia"/>
              </w:rPr>
            </w:pPr>
            <w:r>
              <w:t>Role</w:t>
            </w:r>
          </w:p>
        </w:tc>
        <w:tc>
          <w:tcPr>
            <w:tcW w:w="5040" w:type="dxa"/>
            <w:vAlign w:val="center"/>
          </w:tcPr>
          <w:p w14:paraId="5DF05A13" w14:textId="77777777" w:rsidR="00681655" w:rsidRDefault="00050995">
            <w:pPr>
              <w:rPr>
                <w:rFonts w:hint="eastAsia"/>
              </w:rPr>
            </w:pPr>
            <w:r>
              <w:t>Junior Java Developer</w:t>
            </w:r>
          </w:p>
        </w:tc>
      </w:tr>
      <w:tr w:rsidR="00681655" w14:paraId="543DB04A" w14:textId="77777777">
        <w:trPr>
          <w:jc w:val="center"/>
        </w:trPr>
        <w:tc>
          <w:tcPr>
            <w:tcW w:w="5040" w:type="dxa"/>
            <w:vAlign w:val="center"/>
          </w:tcPr>
          <w:p w14:paraId="1F29966C" w14:textId="77777777" w:rsidR="00681655" w:rsidRDefault="00050995">
            <w:pPr>
              <w:rPr>
                <w:rFonts w:hint="eastAsia"/>
              </w:rPr>
            </w:pPr>
            <w:r>
              <w:t>Experience</w:t>
            </w:r>
          </w:p>
        </w:tc>
        <w:tc>
          <w:tcPr>
            <w:tcW w:w="5040" w:type="dxa"/>
            <w:vAlign w:val="center"/>
          </w:tcPr>
          <w:p w14:paraId="197C650F" w14:textId="77777777" w:rsidR="00681655" w:rsidRDefault="00050995">
            <w:pPr>
              <w:rPr>
                <w:rFonts w:hint="eastAsia"/>
              </w:rPr>
            </w:pPr>
            <w:r>
              <w:t>0–2 years</w:t>
            </w:r>
          </w:p>
        </w:tc>
      </w:tr>
      <w:tr w:rsidR="00681655" w14:paraId="7BF948AF" w14:textId="77777777">
        <w:trPr>
          <w:jc w:val="center"/>
        </w:trPr>
        <w:tc>
          <w:tcPr>
            <w:tcW w:w="5040" w:type="dxa"/>
            <w:vAlign w:val="center"/>
          </w:tcPr>
          <w:p w14:paraId="5DA0D76E" w14:textId="77777777" w:rsidR="00681655" w:rsidRDefault="00050995">
            <w:pPr>
              <w:rPr>
                <w:rFonts w:hint="eastAsia"/>
              </w:rPr>
            </w:pPr>
            <w:r>
              <w:t>Education</w:t>
            </w:r>
          </w:p>
        </w:tc>
        <w:tc>
          <w:tcPr>
            <w:tcW w:w="5040" w:type="dxa"/>
            <w:vAlign w:val="center"/>
          </w:tcPr>
          <w:p w14:paraId="7E757AE9" w14:textId="77777777" w:rsidR="00681655" w:rsidRDefault="00050995">
            <w:pPr>
              <w:rPr>
                <w:rFonts w:hint="eastAsia"/>
              </w:rPr>
            </w:pPr>
            <w:r>
              <w:t>BE / BTech / BCA / MCA</w:t>
            </w:r>
          </w:p>
        </w:tc>
      </w:tr>
      <w:tr w:rsidR="00681655" w14:paraId="43D2BDA3" w14:textId="77777777">
        <w:trPr>
          <w:jc w:val="center"/>
        </w:trPr>
        <w:tc>
          <w:tcPr>
            <w:tcW w:w="5040" w:type="dxa"/>
            <w:vAlign w:val="center"/>
          </w:tcPr>
          <w:p w14:paraId="25664E26" w14:textId="77777777" w:rsidR="00681655" w:rsidRDefault="00050995">
            <w:pPr>
              <w:rPr>
                <w:rFonts w:hint="eastAsia"/>
              </w:rPr>
            </w:pPr>
            <w:r>
              <w:t>Employment</w:t>
            </w:r>
          </w:p>
        </w:tc>
        <w:tc>
          <w:tcPr>
            <w:tcW w:w="5040" w:type="dxa"/>
            <w:vAlign w:val="center"/>
          </w:tcPr>
          <w:p w14:paraId="60D0C2EC" w14:textId="77777777" w:rsidR="00681655" w:rsidRDefault="00050995">
            <w:pPr>
              <w:rPr>
                <w:rFonts w:hint="eastAsia"/>
              </w:rPr>
            </w:pPr>
            <w:r>
              <w:t>Full-time</w:t>
            </w:r>
          </w:p>
        </w:tc>
      </w:tr>
      <w:tr w:rsidR="00681655" w14:paraId="172CFC1F" w14:textId="77777777">
        <w:trPr>
          <w:jc w:val="center"/>
        </w:trPr>
        <w:tc>
          <w:tcPr>
            <w:tcW w:w="5040" w:type="dxa"/>
            <w:vAlign w:val="center"/>
          </w:tcPr>
          <w:p w14:paraId="06C1F142" w14:textId="77777777" w:rsidR="00681655" w:rsidRDefault="00050995">
            <w:pPr>
              <w:rPr>
                <w:rFonts w:hint="eastAsia"/>
              </w:rPr>
            </w:pPr>
            <w:r>
              <w:t>Career Level</w:t>
            </w:r>
          </w:p>
        </w:tc>
        <w:tc>
          <w:tcPr>
            <w:tcW w:w="5040" w:type="dxa"/>
            <w:vAlign w:val="center"/>
          </w:tcPr>
          <w:p w14:paraId="595118B0" w14:textId="77777777" w:rsidR="00681655" w:rsidRDefault="00050995">
            <w:pPr>
              <w:rPr>
                <w:rFonts w:hint="eastAsia"/>
              </w:rPr>
            </w:pPr>
            <w:r>
              <w:t>Fresher / Junior</w:t>
            </w:r>
          </w:p>
        </w:tc>
      </w:tr>
      <w:tr w:rsidR="00681655" w14:paraId="4919A878" w14:textId="77777777">
        <w:trPr>
          <w:jc w:val="center"/>
        </w:trPr>
        <w:tc>
          <w:tcPr>
            <w:tcW w:w="5040" w:type="dxa"/>
            <w:vAlign w:val="center"/>
          </w:tcPr>
          <w:p w14:paraId="33D0DF1E" w14:textId="77777777" w:rsidR="00681655" w:rsidRDefault="00050995">
            <w:pPr>
              <w:rPr>
                <w:rFonts w:hint="eastAsia"/>
              </w:rPr>
            </w:pPr>
            <w:r>
              <w:t>Primary Focus</w:t>
            </w:r>
          </w:p>
        </w:tc>
        <w:tc>
          <w:tcPr>
            <w:tcW w:w="5040" w:type="dxa"/>
            <w:vAlign w:val="center"/>
          </w:tcPr>
          <w:p w14:paraId="6F0C6207" w14:textId="77777777" w:rsidR="00681655" w:rsidRDefault="00050995">
            <w:pPr>
              <w:rPr>
                <w:rFonts w:hint="eastAsia"/>
              </w:rPr>
            </w:pPr>
            <w:r>
              <w:t>Java / Backend Development</w:t>
            </w:r>
          </w:p>
        </w:tc>
      </w:tr>
    </w:tbl>
    <w:p w14:paraId="7860DC3B" w14:textId="77777777" w:rsidR="00681655" w:rsidRDefault="00050995">
      <w:pPr>
        <w:pStyle w:val="Heading2"/>
      </w:pPr>
      <w:r>
        <w:t>Must-Have Skills</w:t>
      </w:r>
    </w:p>
    <w:p w14:paraId="36EDBF11" w14:textId="77777777" w:rsidR="00681655" w:rsidRDefault="00050995">
      <w:pPr>
        <w:pStyle w:val="ListBullet"/>
        <w:rPr>
          <w:rFonts w:hint="eastAsia"/>
        </w:rPr>
      </w:pPr>
      <w:r>
        <w:t>Java</w:t>
      </w:r>
    </w:p>
    <w:p w14:paraId="59C7BDED" w14:textId="77777777" w:rsidR="00681655" w:rsidRDefault="00050995">
      <w:pPr>
        <w:pStyle w:val="ListBullet"/>
        <w:rPr>
          <w:rFonts w:hint="eastAsia"/>
        </w:rPr>
      </w:pPr>
      <w:r>
        <w:t>Object-Oriented Programming (OOP)</w:t>
      </w:r>
    </w:p>
    <w:p w14:paraId="5ECE0343" w14:textId="77777777" w:rsidR="00681655" w:rsidRDefault="00050995">
      <w:pPr>
        <w:pStyle w:val="ListBullet"/>
        <w:rPr>
          <w:rFonts w:hint="eastAsia"/>
        </w:rPr>
      </w:pPr>
      <w:r>
        <w:t>SQL</w:t>
      </w:r>
    </w:p>
    <w:p w14:paraId="20601D33" w14:textId="77777777" w:rsidR="00681655" w:rsidRDefault="00050995">
      <w:pPr>
        <w:pStyle w:val="ListBullet"/>
        <w:rPr>
          <w:rFonts w:hint="eastAsia"/>
        </w:rPr>
      </w:pPr>
      <w:r>
        <w:t>Basic Git / GitHub</w:t>
      </w:r>
    </w:p>
    <w:p w14:paraId="224CEAAC" w14:textId="77777777" w:rsidR="00681655" w:rsidRDefault="00050995">
      <w:pPr>
        <w:pStyle w:val="Heading2"/>
      </w:pPr>
      <w:r>
        <w:t>Good-to-Have Skills</w:t>
      </w:r>
    </w:p>
    <w:p w14:paraId="7BD38459" w14:textId="77777777" w:rsidR="00681655" w:rsidRDefault="00050995">
      <w:pPr>
        <w:pStyle w:val="ListBullet"/>
        <w:rPr>
          <w:rFonts w:hint="eastAsia"/>
        </w:rPr>
      </w:pPr>
      <w:r>
        <w:t>Spring Boot</w:t>
      </w:r>
    </w:p>
    <w:p w14:paraId="7C894F8D" w14:textId="77777777" w:rsidR="00681655" w:rsidRDefault="00050995">
      <w:pPr>
        <w:pStyle w:val="ListBullet"/>
        <w:rPr>
          <w:rFonts w:hint="eastAsia"/>
        </w:rPr>
      </w:pPr>
      <w:r>
        <w:t>REST APIs</w:t>
      </w:r>
    </w:p>
    <w:p w14:paraId="3ABDD2ED" w14:textId="77777777" w:rsidR="00681655" w:rsidRDefault="00050995">
      <w:pPr>
        <w:pStyle w:val="ListBullet"/>
        <w:rPr>
          <w:rFonts w:hint="eastAsia"/>
        </w:rPr>
      </w:pPr>
      <w:r>
        <w:t>MySQL</w:t>
      </w:r>
    </w:p>
    <w:p w14:paraId="1F51ADEF" w14:textId="77777777" w:rsidR="00681655" w:rsidRDefault="00050995">
      <w:pPr>
        <w:pStyle w:val="ListBullet"/>
        <w:rPr>
          <w:rFonts w:hint="eastAsia"/>
        </w:rPr>
      </w:pPr>
      <w:r>
        <w:t>Data Structures</w:t>
      </w:r>
    </w:p>
    <w:p w14:paraId="1B8A6984" w14:textId="77777777" w:rsidR="00681655" w:rsidRDefault="00050995">
      <w:pPr>
        <w:pStyle w:val="ListBullet"/>
        <w:rPr>
          <w:rFonts w:hint="eastAsia"/>
        </w:rPr>
      </w:pPr>
      <w:r>
        <w:t>HTML/CSS</w:t>
      </w:r>
    </w:p>
    <w:p w14:paraId="27FEAF91" w14:textId="77777777" w:rsidR="00681655" w:rsidRDefault="00050995">
      <w:pPr>
        <w:pStyle w:val="ListBullet"/>
        <w:rPr>
          <w:rFonts w:hint="eastAsia"/>
        </w:rPr>
      </w:pPr>
      <w:r>
        <w:t>JavaScript</w:t>
      </w:r>
    </w:p>
    <w:p w14:paraId="70A21382" w14:textId="77777777" w:rsidR="00681655" w:rsidRDefault="00050995">
      <w:pPr>
        <w:pStyle w:val="Heading1"/>
      </w:pPr>
      <w:r>
        <w:t>3. Ideal Candidate Persona</w:t>
      </w:r>
    </w:p>
    <w:tbl>
      <w:tblPr>
        <w:tblStyle w:val="TableGrid"/>
        <w:tblW w:w="0" w:type="auto"/>
        <w:jc w:val="center"/>
        <w:tblLook w:val="04A0" w:firstRow="1" w:lastRow="0" w:firstColumn="1" w:lastColumn="0" w:noHBand="0" w:noVBand="1"/>
      </w:tblPr>
      <w:tblGrid>
        <w:gridCol w:w="5035"/>
        <w:gridCol w:w="5035"/>
      </w:tblGrid>
      <w:tr w:rsidR="00681655" w14:paraId="096E5AEA" w14:textId="77777777">
        <w:trPr>
          <w:jc w:val="center"/>
        </w:trPr>
        <w:tc>
          <w:tcPr>
            <w:tcW w:w="5040" w:type="dxa"/>
            <w:shd w:val="clear" w:color="auto" w:fill="D9EAF7"/>
          </w:tcPr>
          <w:p w14:paraId="14D34728" w14:textId="77777777" w:rsidR="00681655" w:rsidRDefault="00050995">
            <w:pPr>
              <w:rPr>
                <w:rFonts w:hint="eastAsia"/>
              </w:rPr>
            </w:pPr>
            <w:r>
              <w:rPr>
                <w:b/>
              </w:rPr>
              <w:t>Persona Attribute</w:t>
            </w:r>
          </w:p>
        </w:tc>
        <w:tc>
          <w:tcPr>
            <w:tcW w:w="5040" w:type="dxa"/>
            <w:shd w:val="clear" w:color="auto" w:fill="D9EAF7"/>
          </w:tcPr>
          <w:p w14:paraId="085D96C9" w14:textId="77777777" w:rsidR="00681655" w:rsidRDefault="00050995">
            <w:pPr>
              <w:rPr>
                <w:rFonts w:hint="eastAsia"/>
              </w:rPr>
            </w:pPr>
            <w:r>
              <w:rPr>
                <w:b/>
              </w:rPr>
              <w:t>Ideal Profile</w:t>
            </w:r>
          </w:p>
        </w:tc>
      </w:tr>
      <w:tr w:rsidR="00681655" w14:paraId="4B549244" w14:textId="77777777">
        <w:trPr>
          <w:jc w:val="center"/>
        </w:trPr>
        <w:tc>
          <w:tcPr>
            <w:tcW w:w="5040" w:type="dxa"/>
            <w:vAlign w:val="center"/>
          </w:tcPr>
          <w:p w14:paraId="69A277D4" w14:textId="77777777" w:rsidR="00681655" w:rsidRDefault="00050995">
            <w:pPr>
              <w:rPr>
                <w:rFonts w:hint="eastAsia"/>
              </w:rPr>
            </w:pPr>
            <w:r>
              <w:t>Candidate Type</w:t>
            </w:r>
          </w:p>
        </w:tc>
        <w:tc>
          <w:tcPr>
            <w:tcW w:w="5040" w:type="dxa"/>
            <w:vAlign w:val="center"/>
          </w:tcPr>
          <w:p w14:paraId="18DC0265" w14:textId="77777777" w:rsidR="00681655" w:rsidRDefault="00050995">
            <w:pPr>
              <w:rPr>
                <w:rFonts w:hint="eastAsia"/>
              </w:rPr>
            </w:pPr>
            <w:r>
              <w:t>Fresher or Junior Developer</w:t>
            </w:r>
          </w:p>
        </w:tc>
      </w:tr>
      <w:tr w:rsidR="00681655" w14:paraId="133F6A1F" w14:textId="77777777">
        <w:trPr>
          <w:jc w:val="center"/>
        </w:trPr>
        <w:tc>
          <w:tcPr>
            <w:tcW w:w="5040" w:type="dxa"/>
            <w:vAlign w:val="center"/>
          </w:tcPr>
          <w:p w14:paraId="067C0FAD" w14:textId="77777777" w:rsidR="00681655" w:rsidRDefault="00050995">
            <w:pPr>
              <w:rPr>
                <w:rFonts w:hint="eastAsia"/>
              </w:rPr>
            </w:pPr>
            <w:r>
              <w:t>Education</w:t>
            </w:r>
          </w:p>
        </w:tc>
        <w:tc>
          <w:tcPr>
            <w:tcW w:w="5040" w:type="dxa"/>
            <w:vAlign w:val="center"/>
          </w:tcPr>
          <w:p w14:paraId="60721293" w14:textId="77777777" w:rsidR="00681655" w:rsidRDefault="00050995">
            <w:pPr>
              <w:rPr>
                <w:rFonts w:hint="eastAsia"/>
              </w:rPr>
            </w:pPr>
            <w:r>
              <w:t>BE / BTech / BCA / MCA</w:t>
            </w:r>
          </w:p>
        </w:tc>
      </w:tr>
      <w:tr w:rsidR="00681655" w14:paraId="5CD410C5" w14:textId="77777777">
        <w:trPr>
          <w:jc w:val="center"/>
        </w:trPr>
        <w:tc>
          <w:tcPr>
            <w:tcW w:w="5040" w:type="dxa"/>
            <w:vAlign w:val="center"/>
          </w:tcPr>
          <w:p w14:paraId="02D6DD24" w14:textId="77777777" w:rsidR="00681655" w:rsidRDefault="00050995">
            <w:pPr>
              <w:rPr>
                <w:rFonts w:hint="eastAsia"/>
              </w:rPr>
            </w:pPr>
            <w:r>
              <w:t>Experience</w:t>
            </w:r>
          </w:p>
        </w:tc>
        <w:tc>
          <w:tcPr>
            <w:tcW w:w="5040" w:type="dxa"/>
            <w:vAlign w:val="center"/>
          </w:tcPr>
          <w:p w14:paraId="07EE5233" w14:textId="77777777" w:rsidR="00681655" w:rsidRDefault="00050995">
            <w:pPr>
              <w:rPr>
                <w:rFonts w:hint="eastAsia"/>
              </w:rPr>
            </w:pPr>
            <w:r>
              <w:t>0–2 years</w:t>
            </w:r>
          </w:p>
        </w:tc>
      </w:tr>
      <w:tr w:rsidR="00681655" w14:paraId="2DCCBA3B" w14:textId="77777777">
        <w:trPr>
          <w:jc w:val="center"/>
        </w:trPr>
        <w:tc>
          <w:tcPr>
            <w:tcW w:w="5040" w:type="dxa"/>
            <w:vAlign w:val="center"/>
          </w:tcPr>
          <w:p w14:paraId="4E9446C6" w14:textId="77777777" w:rsidR="00681655" w:rsidRDefault="00050995">
            <w:pPr>
              <w:rPr>
                <w:rFonts w:hint="eastAsia"/>
              </w:rPr>
            </w:pPr>
            <w:r>
              <w:t>Core Skill</w:t>
            </w:r>
          </w:p>
        </w:tc>
        <w:tc>
          <w:tcPr>
            <w:tcW w:w="5040" w:type="dxa"/>
            <w:vAlign w:val="center"/>
          </w:tcPr>
          <w:p w14:paraId="296BF618" w14:textId="77777777" w:rsidR="00681655" w:rsidRDefault="00050995">
            <w:pPr>
              <w:rPr>
                <w:rFonts w:hint="eastAsia"/>
              </w:rPr>
            </w:pPr>
            <w:r>
              <w:t>Java</w:t>
            </w:r>
          </w:p>
        </w:tc>
      </w:tr>
      <w:tr w:rsidR="00681655" w14:paraId="0124A9F9" w14:textId="77777777">
        <w:trPr>
          <w:jc w:val="center"/>
        </w:trPr>
        <w:tc>
          <w:tcPr>
            <w:tcW w:w="5040" w:type="dxa"/>
            <w:vAlign w:val="center"/>
          </w:tcPr>
          <w:p w14:paraId="2211362A" w14:textId="77777777" w:rsidR="00681655" w:rsidRDefault="00050995">
            <w:pPr>
              <w:rPr>
                <w:rFonts w:hint="eastAsia"/>
              </w:rPr>
            </w:pPr>
            <w:r>
              <w:t>Programming Concepts</w:t>
            </w:r>
          </w:p>
        </w:tc>
        <w:tc>
          <w:tcPr>
            <w:tcW w:w="5040" w:type="dxa"/>
            <w:vAlign w:val="center"/>
          </w:tcPr>
          <w:p w14:paraId="09579CBD" w14:textId="77777777" w:rsidR="00681655" w:rsidRDefault="00050995">
            <w:pPr>
              <w:rPr>
                <w:rFonts w:hint="eastAsia"/>
              </w:rPr>
            </w:pPr>
            <w:r>
              <w:t>OOP</w:t>
            </w:r>
          </w:p>
        </w:tc>
      </w:tr>
      <w:tr w:rsidR="00681655" w14:paraId="166AF3B9" w14:textId="77777777">
        <w:trPr>
          <w:jc w:val="center"/>
        </w:trPr>
        <w:tc>
          <w:tcPr>
            <w:tcW w:w="5040" w:type="dxa"/>
            <w:vAlign w:val="center"/>
          </w:tcPr>
          <w:p w14:paraId="7699687B" w14:textId="77777777" w:rsidR="00681655" w:rsidRDefault="00050995">
            <w:pPr>
              <w:rPr>
                <w:rFonts w:hint="eastAsia"/>
              </w:rPr>
            </w:pPr>
            <w:r>
              <w:t>Database</w:t>
            </w:r>
          </w:p>
        </w:tc>
        <w:tc>
          <w:tcPr>
            <w:tcW w:w="5040" w:type="dxa"/>
            <w:vAlign w:val="center"/>
          </w:tcPr>
          <w:p w14:paraId="764A2B45" w14:textId="77777777" w:rsidR="00681655" w:rsidRDefault="00050995">
            <w:pPr>
              <w:rPr>
                <w:rFonts w:hint="eastAsia"/>
              </w:rPr>
            </w:pPr>
            <w:r>
              <w:t>SQL / MySQL</w:t>
            </w:r>
          </w:p>
        </w:tc>
      </w:tr>
      <w:tr w:rsidR="00681655" w14:paraId="0BACB5F3" w14:textId="77777777">
        <w:trPr>
          <w:jc w:val="center"/>
        </w:trPr>
        <w:tc>
          <w:tcPr>
            <w:tcW w:w="5040" w:type="dxa"/>
            <w:vAlign w:val="center"/>
          </w:tcPr>
          <w:p w14:paraId="2014CB36" w14:textId="77777777" w:rsidR="00681655" w:rsidRDefault="00050995">
            <w:pPr>
              <w:rPr>
                <w:rFonts w:hint="eastAsia"/>
              </w:rPr>
            </w:pPr>
            <w:r>
              <w:t>Version Control</w:t>
            </w:r>
          </w:p>
        </w:tc>
        <w:tc>
          <w:tcPr>
            <w:tcW w:w="5040" w:type="dxa"/>
            <w:vAlign w:val="center"/>
          </w:tcPr>
          <w:p w14:paraId="58C4A9A3" w14:textId="77777777" w:rsidR="00681655" w:rsidRDefault="00050995">
            <w:pPr>
              <w:rPr>
                <w:rFonts w:hint="eastAsia"/>
              </w:rPr>
            </w:pPr>
            <w:r>
              <w:t>Git / GitHub</w:t>
            </w:r>
          </w:p>
        </w:tc>
      </w:tr>
      <w:tr w:rsidR="00681655" w14:paraId="21DAE2B7" w14:textId="77777777">
        <w:trPr>
          <w:jc w:val="center"/>
        </w:trPr>
        <w:tc>
          <w:tcPr>
            <w:tcW w:w="5040" w:type="dxa"/>
            <w:vAlign w:val="center"/>
          </w:tcPr>
          <w:p w14:paraId="7BCCD5AF" w14:textId="77777777" w:rsidR="00681655" w:rsidRDefault="00050995">
            <w:pPr>
              <w:rPr>
                <w:rFonts w:hint="eastAsia"/>
              </w:rPr>
            </w:pPr>
            <w:r>
              <w:t>Backend Exposure</w:t>
            </w:r>
          </w:p>
        </w:tc>
        <w:tc>
          <w:tcPr>
            <w:tcW w:w="5040" w:type="dxa"/>
            <w:vAlign w:val="center"/>
          </w:tcPr>
          <w:p w14:paraId="7C2E936E" w14:textId="77777777" w:rsidR="00681655" w:rsidRDefault="00050995">
            <w:pPr>
              <w:rPr>
                <w:rFonts w:hint="eastAsia"/>
              </w:rPr>
            </w:pPr>
            <w:r>
              <w:t>Spring Boot</w:t>
            </w:r>
          </w:p>
        </w:tc>
      </w:tr>
      <w:tr w:rsidR="00681655" w14:paraId="0F070419" w14:textId="77777777">
        <w:trPr>
          <w:jc w:val="center"/>
        </w:trPr>
        <w:tc>
          <w:tcPr>
            <w:tcW w:w="5040" w:type="dxa"/>
            <w:vAlign w:val="center"/>
          </w:tcPr>
          <w:p w14:paraId="653854C7" w14:textId="77777777" w:rsidR="00681655" w:rsidRDefault="00050995">
            <w:pPr>
              <w:rPr>
                <w:rFonts w:hint="eastAsia"/>
              </w:rPr>
            </w:pPr>
            <w:r>
              <w:t>API Exposure</w:t>
            </w:r>
          </w:p>
        </w:tc>
        <w:tc>
          <w:tcPr>
            <w:tcW w:w="5040" w:type="dxa"/>
            <w:vAlign w:val="center"/>
          </w:tcPr>
          <w:p w14:paraId="3D194F61" w14:textId="77777777" w:rsidR="00681655" w:rsidRDefault="00050995">
            <w:pPr>
              <w:rPr>
                <w:rFonts w:hint="eastAsia"/>
              </w:rPr>
            </w:pPr>
            <w:r>
              <w:t>REST APIs</w:t>
            </w:r>
          </w:p>
        </w:tc>
      </w:tr>
      <w:tr w:rsidR="00681655" w14:paraId="35811954" w14:textId="77777777">
        <w:trPr>
          <w:jc w:val="center"/>
        </w:trPr>
        <w:tc>
          <w:tcPr>
            <w:tcW w:w="5040" w:type="dxa"/>
            <w:vAlign w:val="center"/>
          </w:tcPr>
          <w:p w14:paraId="1B34EDFA" w14:textId="77777777" w:rsidR="00681655" w:rsidRDefault="00050995">
            <w:pPr>
              <w:rPr>
                <w:rFonts w:hint="eastAsia"/>
              </w:rPr>
            </w:pPr>
            <w:r>
              <w:t>Projects</w:t>
            </w:r>
          </w:p>
        </w:tc>
        <w:tc>
          <w:tcPr>
            <w:tcW w:w="5040" w:type="dxa"/>
            <w:vAlign w:val="center"/>
          </w:tcPr>
          <w:p w14:paraId="589A60D1" w14:textId="77777777" w:rsidR="00681655" w:rsidRDefault="00050995">
            <w:pPr>
              <w:rPr>
                <w:rFonts w:hint="eastAsia"/>
              </w:rPr>
            </w:pPr>
            <w:r>
              <w:t>Academic, internship or personal Java projects</w:t>
            </w:r>
          </w:p>
        </w:tc>
      </w:tr>
      <w:tr w:rsidR="00681655" w14:paraId="6A644B20" w14:textId="77777777">
        <w:trPr>
          <w:jc w:val="center"/>
        </w:trPr>
        <w:tc>
          <w:tcPr>
            <w:tcW w:w="5040" w:type="dxa"/>
            <w:vAlign w:val="center"/>
          </w:tcPr>
          <w:p w14:paraId="34B57878" w14:textId="77777777" w:rsidR="00681655" w:rsidRDefault="00050995">
            <w:pPr>
              <w:rPr>
                <w:rFonts w:hint="eastAsia"/>
              </w:rPr>
            </w:pPr>
            <w:r>
              <w:t>Soft Skills</w:t>
            </w:r>
          </w:p>
        </w:tc>
        <w:tc>
          <w:tcPr>
            <w:tcW w:w="5040" w:type="dxa"/>
            <w:vAlign w:val="center"/>
          </w:tcPr>
          <w:p w14:paraId="30DB5BFA" w14:textId="77777777" w:rsidR="00681655" w:rsidRDefault="00050995">
            <w:pPr>
              <w:rPr>
                <w:rFonts w:hint="eastAsia"/>
              </w:rPr>
            </w:pPr>
            <w:r>
              <w:t>Communication, teamwork, problem-solving</w:t>
            </w:r>
          </w:p>
        </w:tc>
      </w:tr>
      <w:tr w:rsidR="00681655" w14:paraId="117C4A59" w14:textId="77777777">
        <w:trPr>
          <w:jc w:val="center"/>
        </w:trPr>
        <w:tc>
          <w:tcPr>
            <w:tcW w:w="5040" w:type="dxa"/>
            <w:vAlign w:val="center"/>
          </w:tcPr>
          <w:p w14:paraId="24A30B81" w14:textId="77777777" w:rsidR="00681655" w:rsidRDefault="00050995">
            <w:pPr>
              <w:rPr>
                <w:rFonts w:hint="eastAsia"/>
              </w:rPr>
            </w:pPr>
            <w:r>
              <w:t>Career Goal</w:t>
            </w:r>
          </w:p>
        </w:tc>
        <w:tc>
          <w:tcPr>
            <w:tcW w:w="5040" w:type="dxa"/>
            <w:vAlign w:val="center"/>
          </w:tcPr>
          <w:p w14:paraId="1DFD1787" w14:textId="77777777" w:rsidR="00681655" w:rsidRDefault="00050995">
            <w:pPr>
              <w:rPr>
                <w:rFonts w:hint="eastAsia"/>
              </w:rPr>
            </w:pPr>
            <w:r>
              <w:t>Software / Backend Developer</w:t>
            </w:r>
          </w:p>
        </w:tc>
      </w:tr>
    </w:tbl>
    <w:p w14:paraId="683CE390" w14:textId="77777777" w:rsidR="00681655" w:rsidRDefault="00050995">
      <w:pPr>
        <w:pStyle w:val="Heading2"/>
      </w:pPr>
      <w:r>
        <w:lastRenderedPageBreak/>
        <w:t>Ideal Candidate Description</w:t>
      </w:r>
    </w:p>
    <w:p w14:paraId="02F3041A" w14:textId="77777777" w:rsidR="00681655" w:rsidRDefault="00050995">
      <w:pPr>
        <w:rPr>
          <w:rFonts w:hint="eastAsia"/>
        </w:rPr>
      </w:pPr>
      <w:r>
        <w:t>An entry-level Computer Science, Information Technology or related graduate, or a junior developer with up to two years of experience, who has a solid foundation in Java, OOP, SQL and basic Git. Exposure to Spring Boot and REST APIs is desirable. The candidate may demonstrate capability through academic projects, internships, certifications or personal projects.</w:t>
      </w:r>
    </w:p>
    <w:p w14:paraId="3FF1056E" w14:textId="77777777" w:rsidR="00681655" w:rsidRDefault="00050995">
      <w:pPr>
        <w:pStyle w:val="Heading1"/>
      </w:pPr>
      <w:r>
        <w:t>4. Similar Job Titles</w:t>
      </w:r>
    </w:p>
    <w:tbl>
      <w:tblPr>
        <w:tblStyle w:val="TableGrid"/>
        <w:tblW w:w="0" w:type="auto"/>
        <w:jc w:val="center"/>
        <w:tblLook w:val="04A0" w:firstRow="1" w:lastRow="0" w:firstColumn="1" w:lastColumn="0" w:noHBand="0" w:noVBand="1"/>
      </w:tblPr>
      <w:tblGrid>
        <w:gridCol w:w="5035"/>
        <w:gridCol w:w="5035"/>
      </w:tblGrid>
      <w:tr w:rsidR="00681655" w14:paraId="5822003B" w14:textId="77777777">
        <w:trPr>
          <w:jc w:val="center"/>
        </w:trPr>
        <w:tc>
          <w:tcPr>
            <w:tcW w:w="5040" w:type="dxa"/>
            <w:shd w:val="clear" w:color="auto" w:fill="D9EAF7"/>
          </w:tcPr>
          <w:p w14:paraId="1C6A1858" w14:textId="77777777" w:rsidR="00681655" w:rsidRDefault="00050995">
            <w:pPr>
              <w:rPr>
                <w:rFonts w:hint="eastAsia"/>
              </w:rPr>
            </w:pPr>
            <w:r>
              <w:rPr>
                <w:b/>
              </w:rPr>
              <w:t>Primary Role</w:t>
            </w:r>
          </w:p>
        </w:tc>
        <w:tc>
          <w:tcPr>
            <w:tcW w:w="5040" w:type="dxa"/>
            <w:shd w:val="clear" w:color="auto" w:fill="D9EAF7"/>
          </w:tcPr>
          <w:p w14:paraId="2D34A81C" w14:textId="77777777" w:rsidR="00681655" w:rsidRDefault="00050995">
            <w:pPr>
              <w:rPr>
                <w:rFonts w:hint="eastAsia"/>
              </w:rPr>
            </w:pPr>
            <w:r>
              <w:rPr>
                <w:b/>
              </w:rPr>
              <w:t>Potentially Relevant Alternative Titles</w:t>
            </w:r>
          </w:p>
        </w:tc>
      </w:tr>
      <w:tr w:rsidR="00681655" w14:paraId="6A404220" w14:textId="77777777">
        <w:trPr>
          <w:jc w:val="center"/>
        </w:trPr>
        <w:tc>
          <w:tcPr>
            <w:tcW w:w="5040" w:type="dxa"/>
            <w:vAlign w:val="center"/>
          </w:tcPr>
          <w:p w14:paraId="2B6FAAE8" w14:textId="77777777" w:rsidR="00681655" w:rsidRDefault="00050995">
            <w:pPr>
              <w:rPr>
                <w:rFonts w:hint="eastAsia"/>
              </w:rPr>
            </w:pPr>
            <w:r>
              <w:t>Junior Java Developer</w:t>
            </w:r>
          </w:p>
        </w:tc>
        <w:tc>
          <w:tcPr>
            <w:tcW w:w="5040" w:type="dxa"/>
            <w:vAlign w:val="center"/>
          </w:tcPr>
          <w:p w14:paraId="75FC4717" w14:textId="77777777" w:rsidR="00681655" w:rsidRDefault="00050995">
            <w:pPr>
              <w:rPr>
                <w:rFonts w:hint="eastAsia"/>
              </w:rPr>
            </w:pPr>
            <w:r>
              <w:t>Java Developer</w:t>
            </w:r>
          </w:p>
        </w:tc>
      </w:tr>
      <w:tr w:rsidR="00681655" w14:paraId="539243C3" w14:textId="77777777">
        <w:trPr>
          <w:jc w:val="center"/>
        </w:trPr>
        <w:tc>
          <w:tcPr>
            <w:tcW w:w="5040" w:type="dxa"/>
            <w:vAlign w:val="center"/>
          </w:tcPr>
          <w:p w14:paraId="3E35C0BC" w14:textId="77777777" w:rsidR="00681655" w:rsidRDefault="00050995">
            <w:pPr>
              <w:rPr>
                <w:rFonts w:hint="eastAsia"/>
              </w:rPr>
            </w:pPr>
            <w:r>
              <w:t>Junior Java Developer</w:t>
            </w:r>
          </w:p>
        </w:tc>
        <w:tc>
          <w:tcPr>
            <w:tcW w:w="5040" w:type="dxa"/>
            <w:vAlign w:val="center"/>
          </w:tcPr>
          <w:p w14:paraId="2F2FB07C" w14:textId="77777777" w:rsidR="00681655" w:rsidRDefault="00050995">
            <w:pPr>
              <w:rPr>
                <w:rFonts w:hint="eastAsia"/>
              </w:rPr>
            </w:pPr>
            <w:r>
              <w:t>Associate Java Developer</w:t>
            </w:r>
          </w:p>
        </w:tc>
      </w:tr>
      <w:tr w:rsidR="00681655" w14:paraId="015A04A3" w14:textId="77777777">
        <w:trPr>
          <w:jc w:val="center"/>
        </w:trPr>
        <w:tc>
          <w:tcPr>
            <w:tcW w:w="5040" w:type="dxa"/>
            <w:vAlign w:val="center"/>
          </w:tcPr>
          <w:p w14:paraId="2D3E6AF4" w14:textId="77777777" w:rsidR="00681655" w:rsidRDefault="00050995">
            <w:pPr>
              <w:rPr>
                <w:rFonts w:hint="eastAsia"/>
              </w:rPr>
            </w:pPr>
            <w:r>
              <w:t>Junior Java Developer</w:t>
            </w:r>
          </w:p>
        </w:tc>
        <w:tc>
          <w:tcPr>
            <w:tcW w:w="5040" w:type="dxa"/>
            <w:vAlign w:val="center"/>
          </w:tcPr>
          <w:p w14:paraId="4E99E7AF" w14:textId="77777777" w:rsidR="00681655" w:rsidRDefault="00050995">
            <w:pPr>
              <w:rPr>
                <w:rFonts w:hint="eastAsia"/>
              </w:rPr>
            </w:pPr>
            <w:r>
              <w:t>Java Software Developer</w:t>
            </w:r>
          </w:p>
        </w:tc>
      </w:tr>
      <w:tr w:rsidR="00681655" w14:paraId="66CE1009" w14:textId="77777777">
        <w:trPr>
          <w:jc w:val="center"/>
        </w:trPr>
        <w:tc>
          <w:tcPr>
            <w:tcW w:w="5040" w:type="dxa"/>
            <w:vAlign w:val="center"/>
          </w:tcPr>
          <w:p w14:paraId="75708F71" w14:textId="77777777" w:rsidR="00681655" w:rsidRDefault="00050995">
            <w:pPr>
              <w:rPr>
                <w:rFonts w:hint="eastAsia"/>
              </w:rPr>
            </w:pPr>
            <w:r>
              <w:t>Junior Java Developer</w:t>
            </w:r>
          </w:p>
        </w:tc>
        <w:tc>
          <w:tcPr>
            <w:tcW w:w="5040" w:type="dxa"/>
            <w:vAlign w:val="center"/>
          </w:tcPr>
          <w:p w14:paraId="7A3BE506" w14:textId="77777777" w:rsidR="00681655" w:rsidRDefault="00050995">
            <w:pPr>
              <w:rPr>
                <w:rFonts w:hint="eastAsia"/>
              </w:rPr>
            </w:pPr>
            <w:r>
              <w:t>Software Developer</w:t>
            </w:r>
          </w:p>
        </w:tc>
      </w:tr>
      <w:tr w:rsidR="00681655" w14:paraId="634DF688" w14:textId="77777777">
        <w:trPr>
          <w:jc w:val="center"/>
        </w:trPr>
        <w:tc>
          <w:tcPr>
            <w:tcW w:w="5040" w:type="dxa"/>
            <w:vAlign w:val="center"/>
          </w:tcPr>
          <w:p w14:paraId="0A4A2907" w14:textId="77777777" w:rsidR="00681655" w:rsidRDefault="00050995">
            <w:pPr>
              <w:rPr>
                <w:rFonts w:hint="eastAsia"/>
              </w:rPr>
            </w:pPr>
            <w:r>
              <w:t>Junior Java Developer</w:t>
            </w:r>
          </w:p>
        </w:tc>
        <w:tc>
          <w:tcPr>
            <w:tcW w:w="5040" w:type="dxa"/>
            <w:vAlign w:val="center"/>
          </w:tcPr>
          <w:p w14:paraId="5A149967" w14:textId="77777777" w:rsidR="00681655" w:rsidRDefault="00050995">
            <w:pPr>
              <w:rPr>
                <w:rFonts w:hint="eastAsia"/>
              </w:rPr>
            </w:pPr>
            <w:r>
              <w:t>Software Engineer</w:t>
            </w:r>
          </w:p>
        </w:tc>
      </w:tr>
      <w:tr w:rsidR="00681655" w14:paraId="1151A497" w14:textId="77777777">
        <w:trPr>
          <w:jc w:val="center"/>
        </w:trPr>
        <w:tc>
          <w:tcPr>
            <w:tcW w:w="5040" w:type="dxa"/>
            <w:vAlign w:val="center"/>
          </w:tcPr>
          <w:p w14:paraId="40F7B1BF" w14:textId="77777777" w:rsidR="00681655" w:rsidRDefault="00050995">
            <w:pPr>
              <w:rPr>
                <w:rFonts w:hint="eastAsia"/>
              </w:rPr>
            </w:pPr>
            <w:r>
              <w:t>Junior Java Developer</w:t>
            </w:r>
          </w:p>
        </w:tc>
        <w:tc>
          <w:tcPr>
            <w:tcW w:w="5040" w:type="dxa"/>
            <w:vAlign w:val="center"/>
          </w:tcPr>
          <w:p w14:paraId="796ACD44" w14:textId="77777777" w:rsidR="00681655" w:rsidRDefault="00050995">
            <w:pPr>
              <w:rPr>
                <w:rFonts w:hint="eastAsia"/>
              </w:rPr>
            </w:pPr>
            <w:r>
              <w:t>Associate Software Engineer</w:t>
            </w:r>
          </w:p>
        </w:tc>
      </w:tr>
      <w:tr w:rsidR="00681655" w14:paraId="79908EBB" w14:textId="77777777">
        <w:trPr>
          <w:jc w:val="center"/>
        </w:trPr>
        <w:tc>
          <w:tcPr>
            <w:tcW w:w="5040" w:type="dxa"/>
            <w:vAlign w:val="center"/>
          </w:tcPr>
          <w:p w14:paraId="0423E424" w14:textId="77777777" w:rsidR="00681655" w:rsidRDefault="00050995">
            <w:pPr>
              <w:rPr>
                <w:rFonts w:hint="eastAsia"/>
              </w:rPr>
            </w:pPr>
            <w:r>
              <w:t>Junior Java Developer</w:t>
            </w:r>
          </w:p>
        </w:tc>
        <w:tc>
          <w:tcPr>
            <w:tcW w:w="5040" w:type="dxa"/>
            <w:vAlign w:val="center"/>
          </w:tcPr>
          <w:p w14:paraId="6FF3DDCA" w14:textId="77777777" w:rsidR="00681655" w:rsidRDefault="00050995">
            <w:pPr>
              <w:rPr>
                <w:rFonts w:hint="eastAsia"/>
              </w:rPr>
            </w:pPr>
            <w:r>
              <w:t>Software Engineer Trainee</w:t>
            </w:r>
          </w:p>
        </w:tc>
      </w:tr>
      <w:tr w:rsidR="00681655" w14:paraId="27E91EB3" w14:textId="77777777">
        <w:trPr>
          <w:jc w:val="center"/>
        </w:trPr>
        <w:tc>
          <w:tcPr>
            <w:tcW w:w="5040" w:type="dxa"/>
            <w:vAlign w:val="center"/>
          </w:tcPr>
          <w:p w14:paraId="39C0A1FB" w14:textId="77777777" w:rsidR="00681655" w:rsidRDefault="00050995">
            <w:pPr>
              <w:rPr>
                <w:rFonts w:hint="eastAsia"/>
              </w:rPr>
            </w:pPr>
            <w:r>
              <w:t>Junior Java Developer</w:t>
            </w:r>
          </w:p>
        </w:tc>
        <w:tc>
          <w:tcPr>
            <w:tcW w:w="5040" w:type="dxa"/>
            <w:vAlign w:val="center"/>
          </w:tcPr>
          <w:p w14:paraId="2E12F260" w14:textId="77777777" w:rsidR="00681655" w:rsidRDefault="00050995">
            <w:pPr>
              <w:rPr>
                <w:rFonts w:hint="eastAsia"/>
              </w:rPr>
            </w:pPr>
            <w:r>
              <w:t>Graduate Engineer Trainee</w:t>
            </w:r>
          </w:p>
        </w:tc>
      </w:tr>
      <w:tr w:rsidR="00681655" w14:paraId="5FE96F7A" w14:textId="77777777">
        <w:trPr>
          <w:jc w:val="center"/>
        </w:trPr>
        <w:tc>
          <w:tcPr>
            <w:tcW w:w="5040" w:type="dxa"/>
            <w:vAlign w:val="center"/>
          </w:tcPr>
          <w:p w14:paraId="354B79FE" w14:textId="77777777" w:rsidR="00681655" w:rsidRDefault="00050995">
            <w:pPr>
              <w:rPr>
                <w:rFonts w:hint="eastAsia"/>
              </w:rPr>
            </w:pPr>
            <w:r>
              <w:t>Junior Java Developer</w:t>
            </w:r>
          </w:p>
        </w:tc>
        <w:tc>
          <w:tcPr>
            <w:tcW w:w="5040" w:type="dxa"/>
            <w:vAlign w:val="center"/>
          </w:tcPr>
          <w:p w14:paraId="2B93CB42" w14:textId="77777777" w:rsidR="00681655" w:rsidRDefault="00050995">
            <w:pPr>
              <w:rPr>
                <w:rFonts w:hint="eastAsia"/>
              </w:rPr>
            </w:pPr>
            <w:r>
              <w:t>Backend Developer</w:t>
            </w:r>
          </w:p>
        </w:tc>
      </w:tr>
      <w:tr w:rsidR="00681655" w14:paraId="00732F98" w14:textId="77777777">
        <w:trPr>
          <w:jc w:val="center"/>
        </w:trPr>
        <w:tc>
          <w:tcPr>
            <w:tcW w:w="5040" w:type="dxa"/>
            <w:vAlign w:val="center"/>
          </w:tcPr>
          <w:p w14:paraId="1966869F" w14:textId="77777777" w:rsidR="00681655" w:rsidRDefault="00050995">
            <w:pPr>
              <w:rPr>
                <w:rFonts w:hint="eastAsia"/>
              </w:rPr>
            </w:pPr>
            <w:r>
              <w:t>Junior Java Developer</w:t>
            </w:r>
          </w:p>
        </w:tc>
        <w:tc>
          <w:tcPr>
            <w:tcW w:w="5040" w:type="dxa"/>
            <w:vAlign w:val="center"/>
          </w:tcPr>
          <w:p w14:paraId="0D473970" w14:textId="77777777" w:rsidR="00681655" w:rsidRDefault="00050995">
            <w:pPr>
              <w:rPr>
                <w:rFonts w:hint="eastAsia"/>
              </w:rPr>
            </w:pPr>
            <w:r>
              <w:t>Java Backend Developer</w:t>
            </w:r>
          </w:p>
        </w:tc>
      </w:tr>
      <w:tr w:rsidR="00681655" w14:paraId="0F3178A1" w14:textId="77777777">
        <w:trPr>
          <w:jc w:val="center"/>
        </w:trPr>
        <w:tc>
          <w:tcPr>
            <w:tcW w:w="5040" w:type="dxa"/>
            <w:vAlign w:val="center"/>
          </w:tcPr>
          <w:p w14:paraId="5DF58CA5" w14:textId="77777777" w:rsidR="00681655" w:rsidRDefault="00050995">
            <w:pPr>
              <w:rPr>
                <w:rFonts w:hint="eastAsia"/>
              </w:rPr>
            </w:pPr>
            <w:r>
              <w:t>Junior Java Developer</w:t>
            </w:r>
          </w:p>
        </w:tc>
        <w:tc>
          <w:tcPr>
            <w:tcW w:w="5040" w:type="dxa"/>
            <w:vAlign w:val="center"/>
          </w:tcPr>
          <w:p w14:paraId="30217926" w14:textId="77777777" w:rsidR="00681655" w:rsidRDefault="00050995">
            <w:pPr>
              <w:rPr>
                <w:rFonts w:hint="eastAsia"/>
              </w:rPr>
            </w:pPr>
            <w:r>
              <w:t>Application Developer</w:t>
            </w:r>
          </w:p>
        </w:tc>
      </w:tr>
    </w:tbl>
    <w:p w14:paraId="77ED7973" w14:textId="77777777" w:rsidR="00681655" w:rsidRDefault="00050995">
      <w:pPr>
        <w:rPr>
          <w:rFonts w:hint="eastAsia"/>
        </w:rPr>
      </w:pPr>
      <w:r>
        <w:t>Recruiter insight: searching only the exact title “Junior Java Developer” can miss candidates whose profiles use broader titles such as Software Engineer Trainee or Associate Software Engineer.</w:t>
      </w:r>
    </w:p>
    <w:p w14:paraId="6C591D1F" w14:textId="77777777" w:rsidR="00681655" w:rsidRDefault="00050995">
      <w:pPr>
        <w:pStyle w:val="Heading1"/>
      </w:pPr>
      <w:r>
        <w:t>5. Related Technical Skills</w:t>
      </w:r>
    </w:p>
    <w:tbl>
      <w:tblPr>
        <w:tblStyle w:val="TableGrid"/>
        <w:tblW w:w="0" w:type="auto"/>
        <w:jc w:val="center"/>
        <w:tblLook w:val="04A0" w:firstRow="1" w:lastRow="0" w:firstColumn="1" w:lastColumn="0" w:noHBand="0" w:noVBand="1"/>
      </w:tblPr>
      <w:tblGrid>
        <w:gridCol w:w="5035"/>
        <w:gridCol w:w="5035"/>
      </w:tblGrid>
      <w:tr w:rsidR="00681655" w14:paraId="37A0F66C" w14:textId="77777777">
        <w:trPr>
          <w:jc w:val="center"/>
        </w:trPr>
        <w:tc>
          <w:tcPr>
            <w:tcW w:w="5040" w:type="dxa"/>
            <w:shd w:val="clear" w:color="auto" w:fill="D9EAF7"/>
          </w:tcPr>
          <w:p w14:paraId="31BF2147" w14:textId="77777777" w:rsidR="00681655" w:rsidRDefault="00050995">
            <w:pPr>
              <w:rPr>
                <w:rFonts w:hint="eastAsia"/>
              </w:rPr>
            </w:pPr>
            <w:r>
              <w:rPr>
                <w:b/>
              </w:rPr>
              <w:t>Skill Area</w:t>
            </w:r>
          </w:p>
        </w:tc>
        <w:tc>
          <w:tcPr>
            <w:tcW w:w="5040" w:type="dxa"/>
            <w:shd w:val="clear" w:color="auto" w:fill="D9EAF7"/>
          </w:tcPr>
          <w:p w14:paraId="0C6C73BE" w14:textId="77777777" w:rsidR="00681655" w:rsidRDefault="00050995">
            <w:pPr>
              <w:rPr>
                <w:rFonts w:hint="eastAsia"/>
              </w:rPr>
            </w:pPr>
            <w:r>
              <w:rPr>
                <w:b/>
              </w:rPr>
              <w:t>Related Skills / Concepts</w:t>
            </w:r>
          </w:p>
        </w:tc>
      </w:tr>
      <w:tr w:rsidR="00681655" w14:paraId="5DAE3502" w14:textId="77777777">
        <w:trPr>
          <w:jc w:val="center"/>
        </w:trPr>
        <w:tc>
          <w:tcPr>
            <w:tcW w:w="5040" w:type="dxa"/>
            <w:vAlign w:val="center"/>
          </w:tcPr>
          <w:p w14:paraId="351A6221" w14:textId="77777777" w:rsidR="00681655" w:rsidRDefault="00050995">
            <w:pPr>
              <w:rPr>
                <w:rFonts w:hint="eastAsia"/>
              </w:rPr>
            </w:pPr>
            <w:r>
              <w:t>Java</w:t>
            </w:r>
          </w:p>
        </w:tc>
        <w:tc>
          <w:tcPr>
            <w:tcW w:w="5040" w:type="dxa"/>
            <w:vAlign w:val="center"/>
          </w:tcPr>
          <w:p w14:paraId="50335E1C" w14:textId="77777777" w:rsidR="00681655" w:rsidRDefault="00050995">
            <w:pPr>
              <w:rPr>
                <w:rFonts w:hint="eastAsia"/>
              </w:rPr>
            </w:pPr>
            <w:r>
              <w:t>Core Java, Java SE, Java Programming, Java 8+</w:t>
            </w:r>
          </w:p>
        </w:tc>
      </w:tr>
      <w:tr w:rsidR="00681655" w14:paraId="220C15D9" w14:textId="77777777">
        <w:trPr>
          <w:jc w:val="center"/>
        </w:trPr>
        <w:tc>
          <w:tcPr>
            <w:tcW w:w="5040" w:type="dxa"/>
            <w:vAlign w:val="center"/>
          </w:tcPr>
          <w:p w14:paraId="7F346996" w14:textId="77777777" w:rsidR="00681655" w:rsidRDefault="00050995">
            <w:pPr>
              <w:rPr>
                <w:rFonts w:hint="eastAsia"/>
              </w:rPr>
            </w:pPr>
            <w:r>
              <w:t>OOP</w:t>
            </w:r>
          </w:p>
        </w:tc>
        <w:tc>
          <w:tcPr>
            <w:tcW w:w="5040" w:type="dxa"/>
            <w:vAlign w:val="center"/>
          </w:tcPr>
          <w:p w14:paraId="18C393DC" w14:textId="77777777" w:rsidR="00681655" w:rsidRDefault="00050995">
            <w:pPr>
              <w:rPr>
                <w:rFonts w:hint="eastAsia"/>
              </w:rPr>
            </w:pPr>
            <w:r>
              <w:t>Classes, Objects, Inheritance, Polymorphism, Encapsulation, Abstraction</w:t>
            </w:r>
          </w:p>
        </w:tc>
      </w:tr>
      <w:tr w:rsidR="00681655" w14:paraId="7891B0EB" w14:textId="77777777">
        <w:trPr>
          <w:jc w:val="center"/>
        </w:trPr>
        <w:tc>
          <w:tcPr>
            <w:tcW w:w="5040" w:type="dxa"/>
            <w:vAlign w:val="center"/>
          </w:tcPr>
          <w:p w14:paraId="44AEDEC7" w14:textId="77777777" w:rsidR="00681655" w:rsidRDefault="00050995">
            <w:pPr>
              <w:rPr>
                <w:rFonts w:hint="eastAsia"/>
              </w:rPr>
            </w:pPr>
            <w:r>
              <w:t>SQL</w:t>
            </w:r>
          </w:p>
        </w:tc>
        <w:tc>
          <w:tcPr>
            <w:tcW w:w="5040" w:type="dxa"/>
            <w:vAlign w:val="center"/>
          </w:tcPr>
          <w:p w14:paraId="03A553EF" w14:textId="77777777" w:rsidR="00681655" w:rsidRDefault="00050995">
            <w:pPr>
              <w:rPr>
                <w:rFonts w:hint="eastAsia"/>
              </w:rPr>
            </w:pPr>
            <w:r>
              <w:t>SQL Queries, MySQL, PostgreSQL, Relational Database, Database Management</w:t>
            </w:r>
          </w:p>
        </w:tc>
      </w:tr>
      <w:tr w:rsidR="00681655" w14:paraId="42AF1B2F" w14:textId="77777777">
        <w:trPr>
          <w:jc w:val="center"/>
        </w:trPr>
        <w:tc>
          <w:tcPr>
            <w:tcW w:w="5040" w:type="dxa"/>
            <w:vAlign w:val="center"/>
          </w:tcPr>
          <w:p w14:paraId="083D10F3" w14:textId="77777777" w:rsidR="00681655" w:rsidRDefault="00050995">
            <w:pPr>
              <w:rPr>
                <w:rFonts w:hint="eastAsia"/>
              </w:rPr>
            </w:pPr>
            <w:r>
              <w:t>Git</w:t>
            </w:r>
          </w:p>
        </w:tc>
        <w:tc>
          <w:tcPr>
            <w:tcW w:w="5040" w:type="dxa"/>
            <w:vAlign w:val="center"/>
          </w:tcPr>
          <w:p w14:paraId="29BFEB35" w14:textId="77777777" w:rsidR="00681655" w:rsidRDefault="00050995">
            <w:pPr>
              <w:rPr>
                <w:rFonts w:hint="eastAsia"/>
              </w:rPr>
            </w:pPr>
            <w:r>
              <w:t>GitHub, Version Control, Git VCS</w:t>
            </w:r>
          </w:p>
        </w:tc>
      </w:tr>
      <w:tr w:rsidR="00681655" w14:paraId="3DF175B8" w14:textId="77777777">
        <w:trPr>
          <w:jc w:val="center"/>
        </w:trPr>
        <w:tc>
          <w:tcPr>
            <w:tcW w:w="5040" w:type="dxa"/>
            <w:vAlign w:val="center"/>
          </w:tcPr>
          <w:p w14:paraId="52B2A620" w14:textId="77777777" w:rsidR="00681655" w:rsidRDefault="00050995">
            <w:pPr>
              <w:rPr>
                <w:rFonts w:hint="eastAsia"/>
              </w:rPr>
            </w:pPr>
            <w:r>
              <w:t>Spring Boot</w:t>
            </w:r>
          </w:p>
        </w:tc>
        <w:tc>
          <w:tcPr>
            <w:tcW w:w="5040" w:type="dxa"/>
            <w:vAlign w:val="center"/>
          </w:tcPr>
          <w:p w14:paraId="2A9C017A" w14:textId="77777777" w:rsidR="00681655" w:rsidRDefault="00050995">
            <w:pPr>
              <w:rPr>
                <w:rFonts w:hint="eastAsia"/>
              </w:rPr>
            </w:pPr>
            <w:r>
              <w:t>Spring, Spring Framework, Spring Boot Framework</w:t>
            </w:r>
          </w:p>
        </w:tc>
      </w:tr>
      <w:tr w:rsidR="00681655" w14:paraId="527845ED" w14:textId="77777777">
        <w:trPr>
          <w:jc w:val="center"/>
        </w:trPr>
        <w:tc>
          <w:tcPr>
            <w:tcW w:w="5040" w:type="dxa"/>
            <w:vAlign w:val="center"/>
          </w:tcPr>
          <w:p w14:paraId="733DE9DC" w14:textId="77777777" w:rsidR="00681655" w:rsidRDefault="00050995">
            <w:pPr>
              <w:rPr>
                <w:rFonts w:hint="eastAsia"/>
              </w:rPr>
            </w:pPr>
            <w:r>
              <w:t>REST APIs</w:t>
            </w:r>
          </w:p>
        </w:tc>
        <w:tc>
          <w:tcPr>
            <w:tcW w:w="5040" w:type="dxa"/>
            <w:vAlign w:val="center"/>
          </w:tcPr>
          <w:p w14:paraId="29418AD8" w14:textId="77777777" w:rsidR="00681655" w:rsidRDefault="00050995">
            <w:pPr>
              <w:rPr>
                <w:rFonts w:hint="eastAsia"/>
              </w:rPr>
            </w:pPr>
            <w:r>
              <w:t>RESTful Services, REST API, Web API</w:t>
            </w:r>
          </w:p>
        </w:tc>
      </w:tr>
      <w:tr w:rsidR="00681655" w14:paraId="1B1C8011" w14:textId="77777777">
        <w:trPr>
          <w:jc w:val="center"/>
        </w:trPr>
        <w:tc>
          <w:tcPr>
            <w:tcW w:w="5040" w:type="dxa"/>
            <w:vAlign w:val="center"/>
          </w:tcPr>
          <w:p w14:paraId="6B1F7D8C" w14:textId="77777777" w:rsidR="00681655" w:rsidRDefault="00050995">
            <w:pPr>
              <w:rPr>
                <w:rFonts w:hint="eastAsia"/>
              </w:rPr>
            </w:pPr>
            <w:r>
              <w:t>Backend</w:t>
            </w:r>
          </w:p>
        </w:tc>
        <w:tc>
          <w:tcPr>
            <w:tcW w:w="5040" w:type="dxa"/>
            <w:vAlign w:val="center"/>
          </w:tcPr>
          <w:p w14:paraId="322045A4" w14:textId="77777777" w:rsidR="00681655" w:rsidRDefault="00050995">
            <w:pPr>
              <w:rPr>
                <w:rFonts w:hint="eastAsia"/>
              </w:rPr>
            </w:pPr>
            <w:r>
              <w:t>Backend Development, Server-side Development</w:t>
            </w:r>
          </w:p>
        </w:tc>
      </w:tr>
      <w:tr w:rsidR="00681655" w14:paraId="1F3F3027" w14:textId="77777777">
        <w:trPr>
          <w:jc w:val="center"/>
        </w:trPr>
        <w:tc>
          <w:tcPr>
            <w:tcW w:w="5040" w:type="dxa"/>
            <w:vAlign w:val="center"/>
          </w:tcPr>
          <w:p w14:paraId="2F69DDB3" w14:textId="77777777" w:rsidR="00681655" w:rsidRDefault="00050995">
            <w:pPr>
              <w:rPr>
                <w:rFonts w:hint="eastAsia"/>
              </w:rPr>
            </w:pPr>
            <w:r>
              <w:t>Build Tools</w:t>
            </w:r>
          </w:p>
        </w:tc>
        <w:tc>
          <w:tcPr>
            <w:tcW w:w="5040" w:type="dxa"/>
            <w:vAlign w:val="center"/>
          </w:tcPr>
          <w:p w14:paraId="0B6AE77C" w14:textId="77777777" w:rsidR="00681655" w:rsidRDefault="00050995">
            <w:pPr>
              <w:rPr>
                <w:rFonts w:hint="eastAsia"/>
              </w:rPr>
            </w:pPr>
            <w:r>
              <w:t>Maven, Gradle</w:t>
            </w:r>
          </w:p>
        </w:tc>
      </w:tr>
      <w:tr w:rsidR="00681655" w14:paraId="7DB1D417" w14:textId="77777777">
        <w:trPr>
          <w:jc w:val="center"/>
        </w:trPr>
        <w:tc>
          <w:tcPr>
            <w:tcW w:w="5040" w:type="dxa"/>
            <w:vAlign w:val="center"/>
          </w:tcPr>
          <w:p w14:paraId="5627132C" w14:textId="77777777" w:rsidR="00681655" w:rsidRDefault="00050995">
            <w:pPr>
              <w:rPr>
                <w:rFonts w:hint="eastAsia"/>
              </w:rPr>
            </w:pPr>
            <w:r>
              <w:t>Data Structures</w:t>
            </w:r>
          </w:p>
        </w:tc>
        <w:tc>
          <w:tcPr>
            <w:tcW w:w="5040" w:type="dxa"/>
            <w:vAlign w:val="center"/>
          </w:tcPr>
          <w:p w14:paraId="34175202" w14:textId="77777777" w:rsidR="00681655" w:rsidRDefault="00050995">
            <w:pPr>
              <w:rPr>
                <w:rFonts w:hint="eastAsia"/>
              </w:rPr>
            </w:pPr>
            <w:r>
              <w:t>Arrays, Linked Lists, Stacks, Queues, Basic Algorithms</w:t>
            </w:r>
          </w:p>
        </w:tc>
      </w:tr>
    </w:tbl>
    <w:p w14:paraId="2A226D7E" w14:textId="77777777" w:rsidR="00681655" w:rsidRDefault="00050995">
      <w:pPr>
        <w:pStyle w:val="Heading1"/>
      </w:pPr>
      <w:r>
        <w:t>6. Alternative Keywords</w:t>
      </w:r>
    </w:p>
    <w:tbl>
      <w:tblPr>
        <w:tblStyle w:val="TableGrid"/>
        <w:tblW w:w="0" w:type="auto"/>
        <w:jc w:val="center"/>
        <w:tblLook w:val="04A0" w:firstRow="1" w:lastRow="0" w:firstColumn="1" w:lastColumn="0" w:noHBand="0" w:noVBand="1"/>
      </w:tblPr>
      <w:tblGrid>
        <w:gridCol w:w="5035"/>
        <w:gridCol w:w="5035"/>
      </w:tblGrid>
      <w:tr w:rsidR="00681655" w14:paraId="4ED12FA4" w14:textId="77777777">
        <w:trPr>
          <w:jc w:val="center"/>
        </w:trPr>
        <w:tc>
          <w:tcPr>
            <w:tcW w:w="5040" w:type="dxa"/>
            <w:shd w:val="clear" w:color="auto" w:fill="D9EAF7"/>
          </w:tcPr>
          <w:p w14:paraId="05CF4D6C" w14:textId="77777777" w:rsidR="00681655" w:rsidRDefault="00050995">
            <w:pPr>
              <w:rPr>
                <w:rFonts w:hint="eastAsia"/>
              </w:rPr>
            </w:pPr>
            <w:r>
              <w:rPr>
                <w:b/>
              </w:rPr>
              <w:t>Requirement</w:t>
            </w:r>
          </w:p>
        </w:tc>
        <w:tc>
          <w:tcPr>
            <w:tcW w:w="5040" w:type="dxa"/>
            <w:shd w:val="clear" w:color="auto" w:fill="D9EAF7"/>
          </w:tcPr>
          <w:p w14:paraId="7CD9E91E" w14:textId="77777777" w:rsidR="00681655" w:rsidRDefault="00050995">
            <w:pPr>
              <w:rPr>
                <w:rFonts w:hint="eastAsia"/>
              </w:rPr>
            </w:pPr>
            <w:r>
              <w:rPr>
                <w:b/>
              </w:rPr>
              <w:t>Alternative Search Keywords</w:t>
            </w:r>
          </w:p>
        </w:tc>
      </w:tr>
      <w:tr w:rsidR="00681655" w14:paraId="2813E93A" w14:textId="77777777">
        <w:trPr>
          <w:jc w:val="center"/>
        </w:trPr>
        <w:tc>
          <w:tcPr>
            <w:tcW w:w="5040" w:type="dxa"/>
            <w:vAlign w:val="center"/>
          </w:tcPr>
          <w:p w14:paraId="4A1D7747" w14:textId="77777777" w:rsidR="00681655" w:rsidRDefault="00050995">
            <w:pPr>
              <w:rPr>
                <w:rFonts w:hint="eastAsia"/>
              </w:rPr>
            </w:pPr>
            <w:r>
              <w:t>Java</w:t>
            </w:r>
          </w:p>
        </w:tc>
        <w:tc>
          <w:tcPr>
            <w:tcW w:w="5040" w:type="dxa"/>
            <w:vAlign w:val="center"/>
          </w:tcPr>
          <w:p w14:paraId="6775AA52" w14:textId="77777777" w:rsidR="00681655" w:rsidRDefault="00050995">
            <w:pPr>
              <w:rPr>
                <w:rFonts w:hint="eastAsia"/>
              </w:rPr>
            </w:pPr>
            <w:r>
              <w:t>Core Java; Java SE; Java Programming</w:t>
            </w:r>
          </w:p>
        </w:tc>
      </w:tr>
      <w:tr w:rsidR="00681655" w14:paraId="17F8897B" w14:textId="77777777">
        <w:trPr>
          <w:jc w:val="center"/>
        </w:trPr>
        <w:tc>
          <w:tcPr>
            <w:tcW w:w="5040" w:type="dxa"/>
            <w:vAlign w:val="center"/>
          </w:tcPr>
          <w:p w14:paraId="1EE71CF4" w14:textId="77777777" w:rsidR="00681655" w:rsidRDefault="00050995">
            <w:pPr>
              <w:rPr>
                <w:rFonts w:hint="eastAsia"/>
              </w:rPr>
            </w:pPr>
            <w:r>
              <w:t>OOP</w:t>
            </w:r>
          </w:p>
        </w:tc>
        <w:tc>
          <w:tcPr>
            <w:tcW w:w="5040" w:type="dxa"/>
            <w:vAlign w:val="center"/>
          </w:tcPr>
          <w:p w14:paraId="234E900A" w14:textId="77777777" w:rsidR="00681655" w:rsidRDefault="00050995">
            <w:pPr>
              <w:rPr>
                <w:rFonts w:hint="eastAsia"/>
              </w:rPr>
            </w:pPr>
            <w:r>
              <w:t>Object-Oriented Programming; Object Oriented Concepts</w:t>
            </w:r>
          </w:p>
        </w:tc>
      </w:tr>
      <w:tr w:rsidR="00681655" w14:paraId="6CE04C61" w14:textId="77777777">
        <w:trPr>
          <w:jc w:val="center"/>
        </w:trPr>
        <w:tc>
          <w:tcPr>
            <w:tcW w:w="5040" w:type="dxa"/>
            <w:vAlign w:val="center"/>
          </w:tcPr>
          <w:p w14:paraId="34BEEFDA" w14:textId="77777777" w:rsidR="00681655" w:rsidRDefault="00050995">
            <w:pPr>
              <w:rPr>
                <w:rFonts w:hint="eastAsia"/>
              </w:rPr>
            </w:pPr>
            <w:r>
              <w:t>SQL</w:t>
            </w:r>
          </w:p>
        </w:tc>
        <w:tc>
          <w:tcPr>
            <w:tcW w:w="5040" w:type="dxa"/>
            <w:vAlign w:val="center"/>
          </w:tcPr>
          <w:p w14:paraId="1C045291" w14:textId="77777777" w:rsidR="00681655" w:rsidRDefault="00050995">
            <w:pPr>
              <w:rPr>
                <w:rFonts w:hint="eastAsia"/>
              </w:rPr>
            </w:pPr>
            <w:r>
              <w:t>SQL Database; SQL Queries; Relational Database</w:t>
            </w:r>
          </w:p>
        </w:tc>
      </w:tr>
      <w:tr w:rsidR="00681655" w14:paraId="390E632F" w14:textId="77777777">
        <w:trPr>
          <w:jc w:val="center"/>
        </w:trPr>
        <w:tc>
          <w:tcPr>
            <w:tcW w:w="5040" w:type="dxa"/>
            <w:vAlign w:val="center"/>
          </w:tcPr>
          <w:p w14:paraId="73DF1EEB" w14:textId="77777777" w:rsidR="00681655" w:rsidRDefault="00050995">
            <w:pPr>
              <w:rPr>
                <w:rFonts w:hint="eastAsia"/>
              </w:rPr>
            </w:pPr>
            <w:r>
              <w:t>Git</w:t>
            </w:r>
          </w:p>
        </w:tc>
        <w:tc>
          <w:tcPr>
            <w:tcW w:w="5040" w:type="dxa"/>
            <w:vAlign w:val="center"/>
          </w:tcPr>
          <w:p w14:paraId="51B21CF9" w14:textId="77777777" w:rsidR="00681655" w:rsidRDefault="00050995">
            <w:pPr>
              <w:rPr>
                <w:rFonts w:hint="eastAsia"/>
              </w:rPr>
            </w:pPr>
            <w:r>
              <w:t>GitHub; Version Control; Git VCS</w:t>
            </w:r>
          </w:p>
        </w:tc>
      </w:tr>
      <w:tr w:rsidR="00681655" w14:paraId="0ECA2E0A" w14:textId="77777777">
        <w:trPr>
          <w:jc w:val="center"/>
        </w:trPr>
        <w:tc>
          <w:tcPr>
            <w:tcW w:w="5040" w:type="dxa"/>
            <w:vAlign w:val="center"/>
          </w:tcPr>
          <w:p w14:paraId="77FFDD09" w14:textId="77777777" w:rsidR="00681655" w:rsidRDefault="00050995">
            <w:pPr>
              <w:rPr>
                <w:rFonts w:hint="eastAsia"/>
              </w:rPr>
            </w:pPr>
            <w:r>
              <w:t>Spring Boot</w:t>
            </w:r>
          </w:p>
        </w:tc>
        <w:tc>
          <w:tcPr>
            <w:tcW w:w="5040" w:type="dxa"/>
            <w:vAlign w:val="center"/>
          </w:tcPr>
          <w:p w14:paraId="2DCF8FBE" w14:textId="77777777" w:rsidR="00681655" w:rsidRDefault="00050995">
            <w:pPr>
              <w:rPr>
                <w:rFonts w:hint="eastAsia"/>
              </w:rPr>
            </w:pPr>
            <w:r>
              <w:t>Spring; Spring Framework; Spring Boot Framework</w:t>
            </w:r>
          </w:p>
        </w:tc>
      </w:tr>
      <w:tr w:rsidR="00681655" w14:paraId="7F10A082" w14:textId="77777777">
        <w:trPr>
          <w:jc w:val="center"/>
        </w:trPr>
        <w:tc>
          <w:tcPr>
            <w:tcW w:w="5040" w:type="dxa"/>
            <w:vAlign w:val="center"/>
          </w:tcPr>
          <w:p w14:paraId="7D54EA14" w14:textId="77777777" w:rsidR="00681655" w:rsidRDefault="00050995">
            <w:pPr>
              <w:rPr>
                <w:rFonts w:hint="eastAsia"/>
              </w:rPr>
            </w:pPr>
            <w:r>
              <w:t>REST APIs</w:t>
            </w:r>
          </w:p>
        </w:tc>
        <w:tc>
          <w:tcPr>
            <w:tcW w:w="5040" w:type="dxa"/>
            <w:vAlign w:val="center"/>
          </w:tcPr>
          <w:p w14:paraId="3DA5072A" w14:textId="77777777" w:rsidR="00681655" w:rsidRDefault="00050995">
            <w:pPr>
              <w:rPr>
                <w:rFonts w:hint="eastAsia"/>
              </w:rPr>
            </w:pPr>
            <w:r>
              <w:t>RESTful API; REST Services; Web API</w:t>
            </w:r>
          </w:p>
        </w:tc>
      </w:tr>
      <w:tr w:rsidR="00681655" w14:paraId="7DB3C9A7" w14:textId="77777777">
        <w:trPr>
          <w:jc w:val="center"/>
        </w:trPr>
        <w:tc>
          <w:tcPr>
            <w:tcW w:w="5040" w:type="dxa"/>
            <w:vAlign w:val="center"/>
          </w:tcPr>
          <w:p w14:paraId="3BEA9BA7" w14:textId="77777777" w:rsidR="00681655" w:rsidRDefault="00050995">
            <w:pPr>
              <w:rPr>
                <w:rFonts w:hint="eastAsia"/>
              </w:rPr>
            </w:pPr>
            <w:r>
              <w:lastRenderedPageBreak/>
              <w:t>Fresher</w:t>
            </w:r>
          </w:p>
        </w:tc>
        <w:tc>
          <w:tcPr>
            <w:tcW w:w="5040" w:type="dxa"/>
            <w:vAlign w:val="center"/>
          </w:tcPr>
          <w:p w14:paraId="32623C65" w14:textId="77777777" w:rsidR="00681655" w:rsidRDefault="00050995">
            <w:pPr>
              <w:rPr>
                <w:rFonts w:hint="eastAsia"/>
              </w:rPr>
            </w:pPr>
            <w:r>
              <w:t>Entry-Level; Graduate; Trainee; Graduate Engineer</w:t>
            </w:r>
          </w:p>
        </w:tc>
      </w:tr>
      <w:tr w:rsidR="00681655" w14:paraId="18EDF93F" w14:textId="77777777">
        <w:trPr>
          <w:jc w:val="center"/>
        </w:trPr>
        <w:tc>
          <w:tcPr>
            <w:tcW w:w="5040" w:type="dxa"/>
            <w:vAlign w:val="center"/>
          </w:tcPr>
          <w:p w14:paraId="754BF923" w14:textId="77777777" w:rsidR="00681655" w:rsidRDefault="00050995">
            <w:pPr>
              <w:rPr>
                <w:rFonts w:hint="eastAsia"/>
              </w:rPr>
            </w:pPr>
            <w:r>
              <w:t>Java Developer</w:t>
            </w:r>
          </w:p>
        </w:tc>
        <w:tc>
          <w:tcPr>
            <w:tcW w:w="5040" w:type="dxa"/>
            <w:vAlign w:val="center"/>
          </w:tcPr>
          <w:p w14:paraId="7EA19C16" w14:textId="77777777" w:rsidR="00681655" w:rsidRDefault="00050995">
            <w:pPr>
              <w:rPr>
                <w:rFonts w:hint="eastAsia"/>
              </w:rPr>
            </w:pPr>
            <w:r>
              <w:t>Java Engineer; Java Programmer; Java Software Developer</w:t>
            </w:r>
          </w:p>
        </w:tc>
      </w:tr>
      <w:tr w:rsidR="00681655" w14:paraId="4262F14E" w14:textId="77777777">
        <w:trPr>
          <w:jc w:val="center"/>
        </w:trPr>
        <w:tc>
          <w:tcPr>
            <w:tcW w:w="5040" w:type="dxa"/>
            <w:vAlign w:val="center"/>
          </w:tcPr>
          <w:p w14:paraId="7C7FA619" w14:textId="77777777" w:rsidR="00681655" w:rsidRDefault="00050995">
            <w:pPr>
              <w:rPr>
                <w:rFonts w:hint="eastAsia"/>
              </w:rPr>
            </w:pPr>
            <w:r>
              <w:t>Software Developer</w:t>
            </w:r>
          </w:p>
        </w:tc>
        <w:tc>
          <w:tcPr>
            <w:tcW w:w="5040" w:type="dxa"/>
            <w:vAlign w:val="center"/>
          </w:tcPr>
          <w:p w14:paraId="48140079" w14:textId="77777777" w:rsidR="00681655" w:rsidRDefault="00050995">
            <w:pPr>
              <w:rPr>
                <w:rFonts w:hint="eastAsia"/>
              </w:rPr>
            </w:pPr>
            <w:r>
              <w:t>Software Engineer; Application Developer</w:t>
            </w:r>
          </w:p>
        </w:tc>
      </w:tr>
    </w:tbl>
    <w:p w14:paraId="68D024E2" w14:textId="77777777" w:rsidR="00681655" w:rsidRDefault="00050995">
      <w:pPr>
        <w:pStyle w:val="Heading1"/>
      </w:pPr>
      <w:r>
        <w:t>7. Potential Transferable Skills</w:t>
      </w:r>
    </w:p>
    <w:p w14:paraId="1423F35B" w14:textId="77777777" w:rsidR="00681655" w:rsidRDefault="00050995">
      <w:pPr>
        <w:rPr>
          <w:rFonts w:hint="eastAsia"/>
        </w:rPr>
      </w:pPr>
      <w:r>
        <w:t>A recruiter can consider candidates who do not have the exact target title but demonstrate related job-relevant capabilities.</w:t>
      </w:r>
    </w:p>
    <w:p w14:paraId="423BAA33" w14:textId="77777777" w:rsidR="00681655" w:rsidRDefault="00050995">
      <w:pPr>
        <w:pStyle w:val="ListBullet"/>
        <w:rPr>
          <w:rFonts w:hint="eastAsia"/>
        </w:rPr>
      </w:pPr>
      <w:r>
        <w:t>Python / C / C++ programming with strong OOP fundamentals</w:t>
      </w:r>
    </w:p>
    <w:p w14:paraId="05FD2C97" w14:textId="77777777" w:rsidR="00681655" w:rsidRDefault="00050995">
      <w:pPr>
        <w:pStyle w:val="ListBullet"/>
        <w:rPr>
          <w:rFonts w:hint="eastAsia"/>
        </w:rPr>
      </w:pPr>
      <w:r>
        <w:t>Backend development experience</w:t>
      </w:r>
    </w:p>
    <w:p w14:paraId="5CA449F6" w14:textId="77777777" w:rsidR="00681655" w:rsidRDefault="00050995">
      <w:pPr>
        <w:pStyle w:val="ListBullet"/>
        <w:rPr>
          <w:rFonts w:hint="eastAsia"/>
        </w:rPr>
      </w:pPr>
      <w:r>
        <w:t>Database management and SQL</w:t>
      </w:r>
    </w:p>
    <w:p w14:paraId="25B6498C" w14:textId="77777777" w:rsidR="00681655" w:rsidRDefault="00050995">
      <w:pPr>
        <w:pStyle w:val="ListBullet"/>
        <w:rPr>
          <w:rFonts w:hint="eastAsia"/>
        </w:rPr>
      </w:pPr>
      <w:r>
        <w:t>API development or integration</w:t>
      </w:r>
    </w:p>
    <w:p w14:paraId="5D3037E7" w14:textId="77777777" w:rsidR="00681655" w:rsidRDefault="00050995">
      <w:pPr>
        <w:pStyle w:val="ListBullet"/>
        <w:rPr>
          <w:rFonts w:hint="eastAsia"/>
        </w:rPr>
      </w:pPr>
      <w:r>
        <w:t>Software testing and debugging</w:t>
      </w:r>
    </w:p>
    <w:p w14:paraId="1DDD9407" w14:textId="77777777" w:rsidR="00681655" w:rsidRDefault="00050995">
      <w:pPr>
        <w:pStyle w:val="ListBullet"/>
        <w:rPr>
          <w:rFonts w:hint="eastAsia"/>
        </w:rPr>
      </w:pPr>
      <w:r>
        <w:t>Data Structures and problem-solving</w:t>
      </w:r>
    </w:p>
    <w:p w14:paraId="588494BA" w14:textId="77777777" w:rsidR="00681655" w:rsidRDefault="00050995">
      <w:pPr>
        <w:pStyle w:val="ListBullet"/>
        <w:rPr>
          <w:rFonts w:hint="eastAsia"/>
        </w:rPr>
      </w:pPr>
      <w:r>
        <w:t>Git/GitHub and software development workflows</w:t>
      </w:r>
    </w:p>
    <w:p w14:paraId="714A88A5" w14:textId="77777777" w:rsidR="00681655" w:rsidRDefault="00050995">
      <w:pPr>
        <w:pStyle w:val="ListBullet"/>
        <w:rPr>
          <w:rFonts w:hint="eastAsia"/>
        </w:rPr>
      </w:pPr>
      <w:r>
        <w:t>Web application development</w:t>
      </w:r>
    </w:p>
    <w:p w14:paraId="5369236B" w14:textId="77777777" w:rsidR="00681655" w:rsidRDefault="00050995">
      <w:pPr>
        <w:rPr>
          <w:rFonts w:hint="eastAsia"/>
        </w:rPr>
      </w:pPr>
      <w:r>
        <w:t>Example: a Software Developer Intern with Python, SQL, Git and API experience may have transferable development skills. The recruiter should verify Java exposure and the role’s actual requirements before deciding.</w:t>
      </w:r>
    </w:p>
    <w:p w14:paraId="038094EB" w14:textId="77777777" w:rsidR="00681655" w:rsidRDefault="00050995">
      <w:pPr>
        <w:pStyle w:val="Heading1"/>
      </w:pPr>
      <w:r>
        <w:t>8. Relevant Candidate Backgrounds</w:t>
      </w:r>
    </w:p>
    <w:p w14:paraId="76DDB510" w14:textId="77777777" w:rsidR="00681655" w:rsidRDefault="00050995">
      <w:pPr>
        <w:pStyle w:val="ListBullet"/>
        <w:rPr>
          <w:rFonts w:hint="eastAsia"/>
        </w:rPr>
      </w:pPr>
      <w:r>
        <w:t>BE/BTech/BCA/MCA fresh graduates</w:t>
      </w:r>
    </w:p>
    <w:p w14:paraId="327821C5" w14:textId="77777777" w:rsidR="00681655" w:rsidRDefault="00050995">
      <w:pPr>
        <w:pStyle w:val="ListBullet"/>
        <w:rPr>
          <w:rFonts w:hint="eastAsia"/>
        </w:rPr>
      </w:pPr>
      <w:r>
        <w:t>Java Developer Interns</w:t>
      </w:r>
    </w:p>
    <w:p w14:paraId="45B45F41" w14:textId="77777777" w:rsidR="00681655" w:rsidRDefault="00050995">
      <w:pPr>
        <w:pStyle w:val="ListBullet"/>
        <w:rPr>
          <w:rFonts w:hint="eastAsia"/>
        </w:rPr>
      </w:pPr>
      <w:r>
        <w:t>Software Developer Interns</w:t>
      </w:r>
    </w:p>
    <w:p w14:paraId="33B70E8A" w14:textId="77777777" w:rsidR="00681655" w:rsidRDefault="00050995">
      <w:pPr>
        <w:pStyle w:val="ListBullet"/>
        <w:rPr>
          <w:rFonts w:hint="eastAsia"/>
        </w:rPr>
      </w:pPr>
      <w:r>
        <w:t>Software Engineer Trainees</w:t>
      </w:r>
    </w:p>
    <w:p w14:paraId="10B59A61" w14:textId="77777777" w:rsidR="00681655" w:rsidRDefault="00050995">
      <w:pPr>
        <w:pStyle w:val="ListBullet"/>
        <w:rPr>
          <w:rFonts w:hint="eastAsia"/>
        </w:rPr>
      </w:pPr>
      <w:r>
        <w:t>Graduate Engineer Trainees</w:t>
      </w:r>
    </w:p>
    <w:p w14:paraId="21F03157" w14:textId="77777777" w:rsidR="00681655" w:rsidRDefault="00050995">
      <w:pPr>
        <w:pStyle w:val="ListBullet"/>
        <w:rPr>
          <w:rFonts w:hint="eastAsia"/>
        </w:rPr>
      </w:pPr>
      <w:r>
        <w:t>Junior Software Developers</w:t>
      </w:r>
    </w:p>
    <w:p w14:paraId="16A18FA1" w14:textId="77777777" w:rsidR="00681655" w:rsidRDefault="00050995">
      <w:pPr>
        <w:pStyle w:val="ListBullet"/>
        <w:rPr>
          <w:rFonts w:hint="eastAsia"/>
        </w:rPr>
      </w:pPr>
      <w:r>
        <w:t>Candidates with Java-based academic or personal projects</w:t>
      </w:r>
    </w:p>
    <w:p w14:paraId="4F0FCFBB" w14:textId="77777777" w:rsidR="00681655" w:rsidRDefault="00050995">
      <w:pPr>
        <w:pStyle w:val="ListBullet"/>
        <w:rPr>
          <w:rFonts w:hint="eastAsia"/>
        </w:rPr>
      </w:pPr>
      <w:r>
        <w:t>Candidates with Java/Spring Boot certifications or GitHub portfolios</w:t>
      </w:r>
    </w:p>
    <w:p w14:paraId="2CA11446" w14:textId="77777777" w:rsidR="00681655" w:rsidRDefault="00050995">
      <w:pPr>
        <w:pStyle w:val="Heading1"/>
      </w:pPr>
      <w:r>
        <w:t>9. AI Prompt Used</w:t>
      </w:r>
    </w:p>
    <w:p w14:paraId="3A938504" w14:textId="77777777" w:rsidR="00681655" w:rsidRDefault="00050995">
      <w:pPr>
        <w:rPr>
          <w:rFonts w:hint="eastAsia"/>
        </w:rPr>
      </w:pPr>
      <w:r>
        <w:rPr>
          <w:rFonts w:ascii="Consolas" w:hAnsi="Consolas"/>
          <w:sz w:val="18"/>
        </w:rPr>
        <w:t>Act as an IT Recruiter and Talent Acquisition Specialist.</w:t>
      </w:r>
      <w:r>
        <w:rPr>
          <w:rFonts w:ascii="Consolas" w:hAnsi="Consolas"/>
          <w:sz w:val="18"/>
        </w:rPr>
        <w:br/>
      </w:r>
      <w:r>
        <w:rPr>
          <w:rFonts w:ascii="Consolas" w:hAnsi="Consolas"/>
          <w:sz w:val="18"/>
        </w:rPr>
        <w:br/>
        <w:t>I am sourcing candidates for:</w:t>
      </w:r>
      <w:r>
        <w:rPr>
          <w:rFonts w:ascii="Consolas" w:hAnsi="Consolas"/>
          <w:sz w:val="18"/>
        </w:rPr>
        <w:br/>
        <w:t>Role: Junior Java Developer</w:t>
      </w:r>
      <w:r>
        <w:rPr>
          <w:rFonts w:ascii="Consolas" w:hAnsi="Consolas"/>
          <w:sz w:val="18"/>
        </w:rPr>
        <w:br/>
        <w:t>Experience: 0–2 years</w:t>
      </w:r>
      <w:r>
        <w:rPr>
          <w:rFonts w:ascii="Consolas" w:hAnsi="Consolas"/>
          <w:sz w:val="18"/>
        </w:rPr>
        <w:br/>
        <w:t>Education: BE/BTech/BCA/MCA</w:t>
      </w:r>
      <w:r>
        <w:rPr>
          <w:rFonts w:ascii="Consolas" w:hAnsi="Consolas"/>
          <w:sz w:val="18"/>
        </w:rPr>
        <w:br/>
      </w:r>
      <w:r>
        <w:rPr>
          <w:rFonts w:ascii="Consolas" w:hAnsi="Consolas"/>
          <w:sz w:val="18"/>
        </w:rPr>
        <w:br/>
        <w:t>Must-have skills:</w:t>
      </w:r>
      <w:r>
        <w:rPr>
          <w:rFonts w:ascii="Consolas" w:hAnsi="Consolas"/>
          <w:sz w:val="18"/>
        </w:rPr>
        <w:br/>
        <w:t>- Java</w:t>
      </w:r>
      <w:r>
        <w:rPr>
          <w:rFonts w:ascii="Consolas" w:hAnsi="Consolas"/>
          <w:sz w:val="18"/>
        </w:rPr>
        <w:br/>
        <w:t>- OOP</w:t>
      </w:r>
      <w:r>
        <w:rPr>
          <w:rFonts w:ascii="Consolas" w:hAnsi="Consolas"/>
          <w:sz w:val="18"/>
        </w:rPr>
        <w:br/>
        <w:t>- SQL</w:t>
      </w:r>
      <w:r>
        <w:rPr>
          <w:rFonts w:ascii="Consolas" w:hAnsi="Consolas"/>
          <w:sz w:val="18"/>
        </w:rPr>
        <w:br/>
        <w:t>- Basic Git</w:t>
      </w:r>
      <w:r>
        <w:rPr>
          <w:rFonts w:ascii="Consolas" w:hAnsi="Consolas"/>
          <w:sz w:val="18"/>
        </w:rPr>
        <w:br/>
      </w:r>
      <w:r>
        <w:rPr>
          <w:rFonts w:ascii="Consolas" w:hAnsi="Consolas"/>
          <w:sz w:val="18"/>
        </w:rPr>
        <w:br/>
      </w:r>
      <w:r>
        <w:rPr>
          <w:rFonts w:ascii="Consolas" w:hAnsi="Consolas"/>
          <w:sz w:val="18"/>
        </w:rPr>
        <w:lastRenderedPageBreak/>
        <w:t>Good-to-have skills:</w:t>
      </w:r>
      <w:r>
        <w:rPr>
          <w:rFonts w:ascii="Consolas" w:hAnsi="Consolas"/>
          <w:sz w:val="18"/>
        </w:rPr>
        <w:br/>
        <w:t>- Spring Boot</w:t>
      </w:r>
      <w:r>
        <w:rPr>
          <w:rFonts w:ascii="Consolas" w:hAnsi="Consolas"/>
          <w:sz w:val="18"/>
        </w:rPr>
        <w:br/>
        <w:t>- REST APIs</w:t>
      </w:r>
      <w:r>
        <w:rPr>
          <w:rFonts w:ascii="Consolas" w:hAnsi="Consolas"/>
          <w:sz w:val="18"/>
        </w:rPr>
        <w:br/>
      </w:r>
      <w:r>
        <w:rPr>
          <w:rFonts w:ascii="Consolas" w:hAnsi="Consolas"/>
          <w:sz w:val="18"/>
        </w:rPr>
        <w:br/>
        <w:t>Create an AI-assisted candidate persona and identify:</w:t>
      </w:r>
      <w:r>
        <w:rPr>
          <w:rFonts w:ascii="Consolas" w:hAnsi="Consolas"/>
          <w:sz w:val="18"/>
        </w:rPr>
        <w:br/>
        <w:t>1. Similar job titles</w:t>
      </w:r>
      <w:r>
        <w:rPr>
          <w:rFonts w:ascii="Consolas" w:hAnsi="Consolas"/>
          <w:sz w:val="18"/>
        </w:rPr>
        <w:br/>
        <w:t>2. Related technical skills</w:t>
      </w:r>
      <w:r>
        <w:rPr>
          <w:rFonts w:ascii="Consolas" w:hAnsi="Consolas"/>
          <w:sz w:val="18"/>
        </w:rPr>
        <w:br/>
        <w:t>3. Alternative keywords for each skill</w:t>
      </w:r>
      <w:r>
        <w:rPr>
          <w:rFonts w:ascii="Consolas" w:hAnsi="Consolas"/>
          <w:sz w:val="18"/>
        </w:rPr>
        <w:br/>
        <w:t>4. Alternative job-title keywords</w:t>
      </w:r>
      <w:r>
        <w:rPr>
          <w:rFonts w:ascii="Consolas" w:hAnsi="Consolas"/>
          <w:sz w:val="18"/>
        </w:rPr>
        <w:br/>
        <w:t>5. Potential transferable skills</w:t>
      </w:r>
      <w:r>
        <w:rPr>
          <w:rFonts w:ascii="Consolas" w:hAnsi="Consolas"/>
          <w:sz w:val="18"/>
        </w:rPr>
        <w:br/>
        <w:t>6. Relevant candidate backgrounds</w:t>
      </w:r>
      <w:r>
        <w:rPr>
          <w:rFonts w:ascii="Consolas" w:hAnsi="Consolas"/>
          <w:sz w:val="18"/>
        </w:rPr>
        <w:br/>
        <w:t>7. Boolean search keywords</w:t>
      </w:r>
      <w:r>
        <w:rPr>
          <w:rFonts w:ascii="Consolas" w:hAnsi="Consolas"/>
          <w:sz w:val="18"/>
        </w:rPr>
        <w:br/>
      </w:r>
      <w:r>
        <w:rPr>
          <w:rFonts w:ascii="Consolas" w:hAnsi="Consolas"/>
          <w:sz w:val="18"/>
        </w:rPr>
        <w:br/>
        <w:t>Separate must-have requirements</w:t>
      </w:r>
      <w:r>
        <w:rPr>
          <w:rFonts w:ascii="Consolas" w:hAnsi="Consolas"/>
          <w:sz w:val="18"/>
        </w:rPr>
        <w:t xml:space="preserve"> from good-to-have requirements.</w:t>
      </w:r>
      <w:r>
        <w:rPr>
          <w:rFonts w:ascii="Consolas" w:hAnsi="Consolas"/>
          <w:sz w:val="18"/>
        </w:rPr>
        <w:br/>
        <w:t>Focus only on job-related qualifications.</w:t>
      </w:r>
    </w:p>
    <w:p w14:paraId="4862BE26" w14:textId="77777777" w:rsidR="00681655" w:rsidRDefault="00050995">
      <w:pPr>
        <w:pStyle w:val="Heading1"/>
      </w:pPr>
      <w:r>
        <w:t>10. Boolean Search Examples</w:t>
      </w:r>
    </w:p>
    <w:tbl>
      <w:tblPr>
        <w:tblStyle w:val="TableGrid"/>
        <w:tblW w:w="0" w:type="auto"/>
        <w:jc w:val="center"/>
        <w:tblLook w:val="04A0" w:firstRow="1" w:lastRow="0" w:firstColumn="1" w:lastColumn="0" w:noHBand="0" w:noVBand="1"/>
      </w:tblPr>
      <w:tblGrid>
        <w:gridCol w:w="5035"/>
        <w:gridCol w:w="5035"/>
      </w:tblGrid>
      <w:tr w:rsidR="00681655" w14:paraId="28D4F871" w14:textId="77777777">
        <w:trPr>
          <w:jc w:val="center"/>
        </w:trPr>
        <w:tc>
          <w:tcPr>
            <w:tcW w:w="5040" w:type="dxa"/>
            <w:shd w:val="clear" w:color="auto" w:fill="D9EAF7"/>
          </w:tcPr>
          <w:p w14:paraId="0F258D87" w14:textId="77777777" w:rsidR="00681655" w:rsidRDefault="00050995">
            <w:pPr>
              <w:rPr>
                <w:rFonts w:hint="eastAsia"/>
              </w:rPr>
            </w:pPr>
            <w:r>
              <w:rPr>
                <w:b/>
              </w:rPr>
              <w:t>Search Purpose</w:t>
            </w:r>
          </w:p>
        </w:tc>
        <w:tc>
          <w:tcPr>
            <w:tcW w:w="5040" w:type="dxa"/>
            <w:shd w:val="clear" w:color="auto" w:fill="D9EAF7"/>
          </w:tcPr>
          <w:p w14:paraId="2EB31FBA" w14:textId="77777777" w:rsidR="00681655" w:rsidRDefault="00050995">
            <w:pPr>
              <w:rPr>
                <w:rFonts w:hint="eastAsia"/>
              </w:rPr>
            </w:pPr>
            <w:r>
              <w:rPr>
                <w:b/>
              </w:rPr>
              <w:t>Boolean String</w:t>
            </w:r>
          </w:p>
        </w:tc>
      </w:tr>
      <w:tr w:rsidR="00681655" w14:paraId="4F4696E7" w14:textId="77777777">
        <w:trPr>
          <w:jc w:val="center"/>
        </w:trPr>
        <w:tc>
          <w:tcPr>
            <w:tcW w:w="5040" w:type="dxa"/>
            <w:vAlign w:val="center"/>
          </w:tcPr>
          <w:p w14:paraId="0D4BC0AD" w14:textId="77777777" w:rsidR="00681655" w:rsidRDefault="00050995">
            <w:pPr>
              <w:rPr>
                <w:rFonts w:hint="eastAsia"/>
              </w:rPr>
            </w:pPr>
            <w:r>
              <w:t>General</w:t>
            </w:r>
          </w:p>
        </w:tc>
        <w:tc>
          <w:tcPr>
            <w:tcW w:w="5040" w:type="dxa"/>
            <w:vAlign w:val="center"/>
          </w:tcPr>
          <w:p w14:paraId="2E2B541D" w14:textId="77777777" w:rsidR="00681655" w:rsidRDefault="00050995">
            <w:pPr>
              <w:rPr>
                <w:rFonts w:hint="eastAsia"/>
              </w:rPr>
            </w:pPr>
            <w:r>
              <w:t>("Java Developer" OR "Junior Java Developer" OR "Software Engineer") AND Java AND SQL</w:t>
            </w:r>
          </w:p>
        </w:tc>
      </w:tr>
      <w:tr w:rsidR="00681655" w14:paraId="08F63651" w14:textId="77777777">
        <w:trPr>
          <w:jc w:val="center"/>
        </w:trPr>
        <w:tc>
          <w:tcPr>
            <w:tcW w:w="5040" w:type="dxa"/>
            <w:vAlign w:val="center"/>
          </w:tcPr>
          <w:p w14:paraId="621808DD" w14:textId="77777777" w:rsidR="00681655" w:rsidRDefault="00050995">
            <w:pPr>
              <w:rPr>
                <w:rFonts w:hint="eastAsia"/>
              </w:rPr>
            </w:pPr>
            <w:r>
              <w:t>Fresher</w:t>
            </w:r>
          </w:p>
        </w:tc>
        <w:tc>
          <w:tcPr>
            <w:tcW w:w="5040" w:type="dxa"/>
            <w:vAlign w:val="center"/>
          </w:tcPr>
          <w:p w14:paraId="4F18E42B" w14:textId="77777777" w:rsidR="00681655" w:rsidRDefault="00050995">
            <w:pPr>
              <w:rPr>
                <w:rFonts w:hint="eastAsia"/>
              </w:rPr>
            </w:pPr>
            <w:r>
              <w:t>("Java Developer" OR "Java Developer Intern" OR "Software Engineer Trainee") AND Java AND SQL AND (BE OR BTech OR BCA OR MCA)</w:t>
            </w:r>
          </w:p>
        </w:tc>
      </w:tr>
      <w:tr w:rsidR="00681655" w14:paraId="2FBD96C0" w14:textId="77777777">
        <w:trPr>
          <w:jc w:val="center"/>
        </w:trPr>
        <w:tc>
          <w:tcPr>
            <w:tcW w:w="5040" w:type="dxa"/>
            <w:vAlign w:val="center"/>
          </w:tcPr>
          <w:p w14:paraId="688E7C18" w14:textId="77777777" w:rsidR="00681655" w:rsidRDefault="00050995">
            <w:pPr>
              <w:rPr>
                <w:rFonts w:hint="eastAsia"/>
              </w:rPr>
            </w:pPr>
            <w:r>
              <w:t>Backend</w:t>
            </w:r>
          </w:p>
        </w:tc>
        <w:tc>
          <w:tcPr>
            <w:tcW w:w="5040" w:type="dxa"/>
            <w:vAlign w:val="center"/>
          </w:tcPr>
          <w:p w14:paraId="3D3B872D" w14:textId="77777777" w:rsidR="00681655" w:rsidRDefault="00050995">
            <w:pPr>
              <w:rPr>
                <w:rFonts w:hint="eastAsia"/>
              </w:rPr>
            </w:pPr>
            <w:r>
              <w:t>("Java Developer" OR "Backend Developer") AND Java AND "Spring Boot" AND SQL</w:t>
            </w:r>
          </w:p>
        </w:tc>
      </w:tr>
      <w:tr w:rsidR="00681655" w14:paraId="0972E9E2" w14:textId="77777777">
        <w:trPr>
          <w:jc w:val="center"/>
        </w:trPr>
        <w:tc>
          <w:tcPr>
            <w:tcW w:w="5040" w:type="dxa"/>
            <w:vAlign w:val="center"/>
          </w:tcPr>
          <w:p w14:paraId="174D0F95" w14:textId="77777777" w:rsidR="00681655" w:rsidRDefault="00050995">
            <w:pPr>
              <w:rPr>
                <w:rFonts w:hint="eastAsia"/>
              </w:rPr>
            </w:pPr>
            <w:r>
              <w:t>Entry Level</w:t>
            </w:r>
          </w:p>
        </w:tc>
        <w:tc>
          <w:tcPr>
            <w:tcW w:w="5040" w:type="dxa"/>
            <w:vAlign w:val="center"/>
          </w:tcPr>
          <w:p w14:paraId="025B73B7" w14:textId="77777777" w:rsidR="00681655" w:rsidRDefault="00050995">
            <w:pPr>
              <w:rPr>
                <w:rFonts w:hint="eastAsia"/>
              </w:rPr>
            </w:pPr>
            <w:r>
              <w:t>("Java Developer" OR "Software Engineer" OR "Associate Software Engineer") AND Java AND (fresher OR graduate OR trainee)</w:t>
            </w:r>
          </w:p>
        </w:tc>
      </w:tr>
    </w:tbl>
    <w:p w14:paraId="188331A3" w14:textId="77777777" w:rsidR="00681655" w:rsidRDefault="00050995">
      <w:pPr>
        <w:pStyle w:val="Heading1"/>
      </w:pPr>
      <w:r>
        <w:t>11. Final AI-Assisted Candidate Persona</w:t>
      </w:r>
    </w:p>
    <w:tbl>
      <w:tblPr>
        <w:tblStyle w:val="TableGrid"/>
        <w:tblW w:w="0" w:type="auto"/>
        <w:jc w:val="center"/>
        <w:tblLook w:val="04A0" w:firstRow="1" w:lastRow="0" w:firstColumn="1" w:lastColumn="0" w:noHBand="0" w:noVBand="1"/>
      </w:tblPr>
      <w:tblGrid>
        <w:gridCol w:w="5035"/>
        <w:gridCol w:w="5035"/>
      </w:tblGrid>
      <w:tr w:rsidR="00681655" w14:paraId="1658CA68" w14:textId="77777777">
        <w:trPr>
          <w:jc w:val="center"/>
        </w:trPr>
        <w:tc>
          <w:tcPr>
            <w:tcW w:w="5040" w:type="dxa"/>
            <w:shd w:val="clear" w:color="auto" w:fill="D9EAF7"/>
          </w:tcPr>
          <w:p w14:paraId="7C13FCF7" w14:textId="77777777" w:rsidR="00681655" w:rsidRDefault="00050995">
            <w:pPr>
              <w:rPr>
                <w:rFonts w:hint="eastAsia"/>
              </w:rPr>
            </w:pPr>
            <w:r>
              <w:rPr>
                <w:b/>
              </w:rPr>
              <w:t>Persona Element</w:t>
            </w:r>
          </w:p>
        </w:tc>
        <w:tc>
          <w:tcPr>
            <w:tcW w:w="5040" w:type="dxa"/>
            <w:shd w:val="clear" w:color="auto" w:fill="D9EAF7"/>
          </w:tcPr>
          <w:p w14:paraId="25DC7A9E" w14:textId="77777777" w:rsidR="00681655" w:rsidRDefault="00050995">
            <w:pPr>
              <w:rPr>
                <w:rFonts w:hint="eastAsia"/>
              </w:rPr>
            </w:pPr>
            <w:r>
              <w:rPr>
                <w:b/>
              </w:rPr>
              <w:t>Final Output</w:t>
            </w:r>
          </w:p>
        </w:tc>
      </w:tr>
      <w:tr w:rsidR="00681655" w14:paraId="0BE219A6" w14:textId="77777777">
        <w:trPr>
          <w:jc w:val="center"/>
        </w:trPr>
        <w:tc>
          <w:tcPr>
            <w:tcW w:w="5040" w:type="dxa"/>
            <w:vAlign w:val="center"/>
          </w:tcPr>
          <w:p w14:paraId="6759A470" w14:textId="77777777" w:rsidR="00681655" w:rsidRDefault="00050995">
            <w:pPr>
              <w:rPr>
                <w:rFonts w:hint="eastAsia"/>
              </w:rPr>
            </w:pPr>
            <w:r>
              <w:t>Target Role</w:t>
            </w:r>
          </w:p>
        </w:tc>
        <w:tc>
          <w:tcPr>
            <w:tcW w:w="5040" w:type="dxa"/>
            <w:vAlign w:val="center"/>
          </w:tcPr>
          <w:p w14:paraId="7506406A" w14:textId="77777777" w:rsidR="00681655" w:rsidRDefault="00050995">
            <w:pPr>
              <w:rPr>
                <w:rFonts w:hint="eastAsia"/>
              </w:rPr>
            </w:pPr>
            <w:r>
              <w:t>Junior Java Developer</w:t>
            </w:r>
          </w:p>
        </w:tc>
      </w:tr>
      <w:tr w:rsidR="00681655" w14:paraId="2E33048D" w14:textId="77777777">
        <w:trPr>
          <w:jc w:val="center"/>
        </w:trPr>
        <w:tc>
          <w:tcPr>
            <w:tcW w:w="5040" w:type="dxa"/>
            <w:vAlign w:val="center"/>
          </w:tcPr>
          <w:p w14:paraId="7BFEA195" w14:textId="77777777" w:rsidR="00681655" w:rsidRDefault="00050995">
            <w:pPr>
              <w:rPr>
                <w:rFonts w:hint="eastAsia"/>
              </w:rPr>
            </w:pPr>
            <w:r>
              <w:t>Experience</w:t>
            </w:r>
          </w:p>
        </w:tc>
        <w:tc>
          <w:tcPr>
            <w:tcW w:w="5040" w:type="dxa"/>
            <w:vAlign w:val="center"/>
          </w:tcPr>
          <w:p w14:paraId="7289DEBE" w14:textId="77777777" w:rsidR="00681655" w:rsidRDefault="00050995">
            <w:pPr>
              <w:rPr>
                <w:rFonts w:hint="eastAsia"/>
              </w:rPr>
            </w:pPr>
            <w:r>
              <w:t>0–2 years</w:t>
            </w:r>
          </w:p>
        </w:tc>
      </w:tr>
      <w:tr w:rsidR="00681655" w14:paraId="7A870996" w14:textId="77777777">
        <w:trPr>
          <w:jc w:val="center"/>
        </w:trPr>
        <w:tc>
          <w:tcPr>
            <w:tcW w:w="5040" w:type="dxa"/>
            <w:vAlign w:val="center"/>
          </w:tcPr>
          <w:p w14:paraId="764273DB" w14:textId="77777777" w:rsidR="00681655" w:rsidRDefault="00050995">
            <w:pPr>
              <w:rPr>
                <w:rFonts w:hint="eastAsia"/>
              </w:rPr>
            </w:pPr>
            <w:r>
              <w:t>Education</w:t>
            </w:r>
          </w:p>
        </w:tc>
        <w:tc>
          <w:tcPr>
            <w:tcW w:w="5040" w:type="dxa"/>
            <w:vAlign w:val="center"/>
          </w:tcPr>
          <w:p w14:paraId="6E638234" w14:textId="77777777" w:rsidR="00681655" w:rsidRDefault="00050995">
            <w:pPr>
              <w:rPr>
                <w:rFonts w:hint="eastAsia"/>
              </w:rPr>
            </w:pPr>
            <w:r>
              <w:t>BE / BTech / BCA / MCA</w:t>
            </w:r>
          </w:p>
        </w:tc>
      </w:tr>
      <w:tr w:rsidR="00681655" w14:paraId="3DBF2AFF" w14:textId="77777777">
        <w:trPr>
          <w:jc w:val="center"/>
        </w:trPr>
        <w:tc>
          <w:tcPr>
            <w:tcW w:w="5040" w:type="dxa"/>
            <w:vAlign w:val="center"/>
          </w:tcPr>
          <w:p w14:paraId="2987B3B5" w14:textId="77777777" w:rsidR="00681655" w:rsidRDefault="00050995">
            <w:pPr>
              <w:rPr>
                <w:rFonts w:hint="eastAsia"/>
              </w:rPr>
            </w:pPr>
            <w:r>
              <w:t>Must-Have</w:t>
            </w:r>
          </w:p>
        </w:tc>
        <w:tc>
          <w:tcPr>
            <w:tcW w:w="5040" w:type="dxa"/>
            <w:vAlign w:val="center"/>
          </w:tcPr>
          <w:p w14:paraId="5605F61A" w14:textId="77777777" w:rsidR="00681655" w:rsidRDefault="00050995">
            <w:pPr>
              <w:rPr>
                <w:rFonts w:hint="eastAsia"/>
              </w:rPr>
            </w:pPr>
            <w:r>
              <w:t>Java, OOP, SQL, Basic Git</w:t>
            </w:r>
          </w:p>
        </w:tc>
      </w:tr>
      <w:tr w:rsidR="00681655" w14:paraId="44822B22" w14:textId="77777777">
        <w:trPr>
          <w:jc w:val="center"/>
        </w:trPr>
        <w:tc>
          <w:tcPr>
            <w:tcW w:w="5040" w:type="dxa"/>
            <w:vAlign w:val="center"/>
          </w:tcPr>
          <w:p w14:paraId="69E15386" w14:textId="77777777" w:rsidR="00681655" w:rsidRDefault="00050995">
            <w:pPr>
              <w:rPr>
                <w:rFonts w:hint="eastAsia"/>
              </w:rPr>
            </w:pPr>
            <w:r>
              <w:t>Good-to-Have</w:t>
            </w:r>
          </w:p>
        </w:tc>
        <w:tc>
          <w:tcPr>
            <w:tcW w:w="5040" w:type="dxa"/>
            <w:vAlign w:val="center"/>
          </w:tcPr>
          <w:p w14:paraId="044E2230" w14:textId="77777777" w:rsidR="00681655" w:rsidRDefault="00050995">
            <w:pPr>
              <w:rPr>
                <w:rFonts w:hint="eastAsia"/>
              </w:rPr>
            </w:pPr>
            <w:r>
              <w:t>Spring Boot, REST APIs</w:t>
            </w:r>
          </w:p>
        </w:tc>
      </w:tr>
      <w:tr w:rsidR="00681655" w14:paraId="5A0A90A4" w14:textId="77777777">
        <w:trPr>
          <w:jc w:val="center"/>
        </w:trPr>
        <w:tc>
          <w:tcPr>
            <w:tcW w:w="5040" w:type="dxa"/>
            <w:vAlign w:val="center"/>
          </w:tcPr>
          <w:p w14:paraId="50BD8AD2" w14:textId="77777777" w:rsidR="00681655" w:rsidRDefault="00050995">
            <w:pPr>
              <w:rPr>
                <w:rFonts w:hint="eastAsia"/>
              </w:rPr>
            </w:pPr>
            <w:r>
              <w:t>Similar Titles</w:t>
            </w:r>
          </w:p>
        </w:tc>
        <w:tc>
          <w:tcPr>
            <w:tcW w:w="5040" w:type="dxa"/>
            <w:vAlign w:val="center"/>
          </w:tcPr>
          <w:p w14:paraId="12838178" w14:textId="77777777" w:rsidR="00681655" w:rsidRDefault="00050995">
            <w:pPr>
              <w:rPr>
                <w:rFonts w:hint="eastAsia"/>
              </w:rPr>
            </w:pPr>
            <w:r>
              <w:t>Java Developer, Software Engineer, Associate Software Engineer, Software Developer, Backend Developer, GET</w:t>
            </w:r>
          </w:p>
        </w:tc>
      </w:tr>
      <w:tr w:rsidR="00681655" w14:paraId="69D52451" w14:textId="77777777">
        <w:trPr>
          <w:jc w:val="center"/>
        </w:trPr>
        <w:tc>
          <w:tcPr>
            <w:tcW w:w="5040" w:type="dxa"/>
            <w:vAlign w:val="center"/>
          </w:tcPr>
          <w:p w14:paraId="625BB852" w14:textId="77777777" w:rsidR="00681655" w:rsidRDefault="00050995">
            <w:pPr>
              <w:rPr>
                <w:rFonts w:hint="eastAsia"/>
              </w:rPr>
            </w:pPr>
            <w:r>
              <w:t>Related Skills</w:t>
            </w:r>
          </w:p>
        </w:tc>
        <w:tc>
          <w:tcPr>
            <w:tcW w:w="5040" w:type="dxa"/>
            <w:vAlign w:val="center"/>
          </w:tcPr>
          <w:p w14:paraId="73BB0C56" w14:textId="77777777" w:rsidR="00681655" w:rsidRDefault="00050995">
            <w:pPr>
              <w:rPr>
                <w:rFonts w:hint="eastAsia"/>
              </w:rPr>
            </w:pPr>
            <w:r>
              <w:t>Core Java, MySQL, JDBC, Spring, REST APIs, GitHub, Maven, Data Structures</w:t>
            </w:r>
          </w:p>
        </w:tc>
      </w:tr>
      <w:tr w:rsidR="00681655" w14:paraId="683B8950" w14:textId="77777777">
        <w:trPr>
          <w:jc w:val="center"/>
        </w:trPr>
        <w:tc>
          <w:tcPr>
            <w:tcW w:w="5040" w:type="dxa"/>
            <w:vAlign w:val="center"/>
          </w:tcPr>
          <w:p w14:paraId="30DF38FA" w14:textId="77777777" w:rsidR="00681655" w:rsidRDefault="00050995">
            <w:pPr>
              <w:rPr>
                <w:rFonts w:hint="eastAsia"/>
              </w:rPr>
            </w:pPr>
            <w:r>
              <w:t>Alternative Keywords</w:t>
            </w:r>
          </w:p>
        </w:tc>
        <w:tc>
          <w:tcPr>
            <w:tcW w:w="5040" w:type="dxa"/>
            <w:vAlign w:val="center"/>
          </w:tcPr>
          <w:p w14:paraId="7E99AAD4" w14:textId="77777777" w:rsidR="00681655" w:rsidRDefault="00050995">
            <w:pPr>
              <w:rPr>
                <w:rFonts w:hint="eastAsia"/>
              </w:rPr>
            </w:pPr>
            <w:r>
              <w:t>Java SE, Java Programming, Object-Oriented Programming, SQL Queries, Version Control, RESTful Services</w:t>
            </w:r>
          </w:p>
        </w:tc>
      </w:tr>
      <w:tr w:rsidR="00681655" w14:paraId="3EC1CF43" w14:textId="77777777">
        <w:trPr>
          <w:jc w:val="center"/>
        </w:trPr>
        <w:tc>
          <w:tcPr>
            <w:tcW w:w="5040" w:type="dxa"/>
            <w:vAlign w:val="center"/>
          </w:tcPr>
          <w:p w14:paraId="4F0FBD78" w14:textId="77777777" w:rsidR="00681655" w:rsidRDefault="00050995">
            <w:pPr>
              <w:rPr>
                <w:rFonts w:hint="eastAsia"/>
              </w:rPr>
            </w:pPr>
            <w:r>
              <w:t>Transferable Skills</w:t>
            </w:r>
          </w:p>
        </w:tc>
        <w:tc>
          <w:tcPr>
            <w:tcW w:w="5040" w:type="dxa"/>
            <w:vAlign w:val="center"/>
          </w:tcPr>
          <w:p w14:paraId="29E484A7" w14:textId="77777777" w:rsidR="00681655" w:rsidRDefault="00050995">
            <w:pPr>
              <w:rPr>
                <w:rFonts w:hint="eastAsia"/>
              </w:rPr>
            </w:pPr>
            <w:r>
              <w:t>Backend development, programming, API development, database management, debugging, testing</w:t>
            </w:r>
          </w:p>
        </w:tc>
      </w:tr>
      <w:tr w:rsidR="00681655" w14:paraId="564403F2" w14:textId="77777777">
        <w:trPr>
          <w:jc w:val="center"/>
        </w:trPr>
        <w:tc>
          <w:tcPr>
            <w:tcW w:w="5040" w:type="dxa"/>
            <w:vAlign w:val="center"/>
          </w:tcPr>
          <w:p w14:paraId="2C3919F4" w14:textId="77777777" w:rsidR="00681655" w:rsidRDefault="00050995">
            <w:pPr>
              <w:rPr>
                <w:rFonts w:hint="eastAsia"/>
              </w:rPr>
            </w:pPr>
            <w:r>
              <w:t>Candidate Sources</w:t>
            </w:r>
          </w:p>
        </w:tc>
        <w:tc>
          <w:tcPr>
            <w:tcW w:w="5040" w:type="dxa"/>
            <w:vAlign w:val="center"/>
          </w:tcPr>
          <w:p w14:paraId="25A56C9A" w14:textId="77777777" w:rsidR="00681655" w:rsidRDefault="00050995">
            <w:pPr>
              <w:rPr>
                <w:rFonts w:hint="eastAsia"/>
              </w:rPr>
            </w:pPr>
            <w:r>
              <w:t>Fresh graduates, interns, trainees, junior developers, project-based candidates</w:t>
            </w:r>
          </w:p>
        </w:tc>
      </w:tr>
    </w:tbl>
    <w:p w14:paraId="0A583701" w14:textId="77777777" w:rsidR="00681655" w:rsidRDefault="00050995">
      <w:pPr>
        <w:pStyle w:val="Heading1"/>
      </w:pPr>
      <w:r>
        <w:lastRenderedPageBreak/>
        <w:t>12. Recruiter Sourcing Insight</w:t>
      </w:r>
    </w:p>
    <w:p w14:paraId="7542DDE7" w14:textId="77777777" w:rsidR="00681655" w:rsidRDefault="00050995">
      <w:pPr>
        <w:rPr>
          <w:rFonts w:hint="eastAsia"/>
        </w:rPr>
      </w:pPr>
      <w:r>
        <w:t>The persona expands the recruiter’s search beyond one job title. Instead of searching only for “Junior Java Developer,” the recruiter can combine related titles, skill synonyms and transferable skills to identify a broader but still relevant candidate pool.</w:t>
      </w:r>
    </w:p>
    <w:p w14:paraId="2147DE22" w14:textId="77777777" w:rsidR="00681655" w:rsidRDefault="00050995">
      <w:pPr>
        <w:pStyle w:val="Heading1"/>
      </w:pPr>
      <w:r>
        <w:t>13. Expected Project Outcome</w:t>
      </w:r>
    </w:p>
    <w:p w14:paraId="5D217187" w14:textId="77777777" w:rsidR="00681655" w:rsidRDefault="00050995">
      <w:pPr>
        <w:pStyle w:val="ListBullet"/>
        <w:rPr>
          <w:rFonts w:hint="eastAsia"/>
        </w:rPr>
      </w:pPr>
      <w:r>
        <w:t>Clear understanding of the ideal candidate</w:t>
      </w:r>
    </w:p>
    <w:p w14:paraId="670D2434" w14:textId="77777777" w:rsidR="00681655" w:rsidRDefault="00050995">
      <w:pPr>
        <w:pStyle w:val="ListBullet"/>
        <w:rPr>
          <w:rFonts w:hint="eastAsia"/>
        </w:rPr>
      </w:pPr>
      <w:r>
        <w:t>Better distinction between essential and desirable skills</w:t>
      </w:r>
    </w:p>
    <w:p w14:paraId="7E32C8C3" w14:textId="77777777" w:rsidR="00681655" w:rsidRDefault="00050995">
      <w:pPr>
        <w:pStyle w:val="ListBullet"/>
        <w:rPr>
          <w:rFonts w:hint="eastAsia"/>
        </w:rPr>
      </w:pPr>
      <w:r>
        <w:t>Wider candidate search through alternative job titles</w:t>
      </w:r>
    </w:p>
    <w:p w14:paraId="7D4CD3ED" w14:textId="77777777" w:rsidR="00681655" w:rsidRDefault="00050995">
      <w:pPr>
        <w:pStyle w:val="ListBullet"/>
        <w:rPr>
          <w:rFonts w:hint="eastAsia"/>
        </w:rPr>
      </w:pPr>
      <w:r>
        <w:t>Improved keyword coverage for sourcing</w:t>
      </w:r>
    </w:p>
    <w:p w14:paraId="076B2B4E" w14:textId="77777777" w:rsidR="00681655" w:rsidRDefault="00050995">
      <w:pPr>
        <w:pStyle w:val="ListBullet"/>
        <w:rPr>
          <w:rFonts w:hint="eastAsia"/>
        </w:rPr>
      </w:pPr>
      <w:r>
        <w:t>Identification of relevant transferable skills</w:t>
      </w:r>
    </w:p>
    <w:p w14:paraId="3568FAB8" w14:textId="77777777" w:rsidR="00681655" w:rsidRDefault="00050995">
      <w:pPr>
        <w:pStyle w:val="ListBullet"/>
        <w:rPr>
          <w:rFonts w:hint="eastAsia"/>
        </w:rPr>
      </w:pPr>
      <w:r>
        <w:t>More consistent candidate profiling</w:t>
      </w:r>
    </w:p>
    <w:p w14:paraId="17674534" w14:textId="77777777" w:rsidR="00681655" w:rsidRDefault="00050995">
      <w:pPr>
        <w:pStyle w:val="Heading1"/>
      </w:pPr>
      <w:r>
        <w:t>14. Key Learning</w:t>
      </w:r>
    </w:p>
    <w:p w14:paraId="6FD6A5FE" w14:textId="77777777" w:rsidR="00681655" w:rsidRDefault="00050995">
      <w:pPr>
        <w:pStyle w:val="ListBullet"/>
        <w:rPr>
          <w:rFonts w:hint="eastAsia"/>
        </w:rPr>
      </w:pPr>
      <w:r>
        <w:t>How to create an IT candidate persona</w:t>
      </w:r>
    </w:p>
    <w:p w14:paraId="18AAF3C4" w14:textId="77777777" w:rsidR="00681655" w:rsidRDefault="00050995">
      <w:pPr>
        <w:pStyle w:val="ListBullet"/>
        <w:rPr>
          <w:rFonts w:hint="eastAsia"/>
        </w:rPr>
      </w:pPr>
      <w:r>
        <w:t>How to analyze a technical role from a recruiter’s perspective</w:t>
      </w:r>
    </w:p>
    <w:p w14:paraId="71566EA8" w14:textId="77777777" w:rsidR="00681655" w:rsidRDefault="00050995">
      <w:pPr>
        <w:pStyle w:val="ListBullet"/>
        <w:rPr>
          <w:rFonts w:hint="eastAsia"/>
        </w:rPr>
      </w:pPr>
      <w:r>
        <w:t>How to distinguish must-have and good-to-have skills</w:t>
      </w:r>
    </w:p>
    <w:p w14:paraId="1BE015AD" w14:textId="77777777" w:rsidR="00681655" w:rsidRDefault="00050995">
      <w:pPr>
        <w:pStyle w:val="ListBullet"/>
        <w:rPr>
          <w:rFonts w:hint="eastAsia"/>
        </w:rPr>
      </w:pPr>
      <w:r>
        <w:t>How to expand sourcing using alternative titles and keywords</w:t>
      </w:r>
    </w:p>
    <w:p w14:paraId="7EAC3E06" w14:textId="77777777" w:rsidR="00681655" w:rsidRDefault="00050995">
      <w:pPr>
        <w:pStyle w:val="ListBullet"/>
        <w:rPr>
          <w:rFonts w:hint="eastAsia"/>
        </w:rPr>
      </w:pPr>
      <w:r>
        <w:t>How to identify job-relevant transferable skills</w:t>
      </w:r>
    </w:p>
    <w:p w14:paraId="30D46484" w14:textId="77777777" w:rsidR="00681655" w:rsidRDefault="00050995">
      <w:pPr>
        <w:pStyle w:val="ListBullet"/>
        <w:rPr>
          <w:rFonts w:hint="eastAsia"/>
        </w:rPr>
      </w:pPr>
      <w:r>
        <w:t>How AI can assist recruiters without replacing recruiter judgment</w:t>
      </w:r>
    </w:p>
    <w:p w14:paraId="5F20EB00" w14:textId="77777777" w:rsidR="00681655" w:rsidRDefault="00050995">
      <w:pPr>
        <w:pStyle w:val="Heading1"/>
      </w:pPr>
      <w:r>
        <w:t>15. Portfolio / Resume Description</w:t>
      </w:r>
    </w:p>
    <w:p w14:paraId="0CE4510B" w14:textId="77777777" w:rsidR="00681655" w:rsidRDefault="00050995">
      <w:pPr>
        <w:rPr>
          <w:rFonts w:hint="eastAsia"/>
        </w:rPr>
      </w:pPr>
      <w:r>
        <w:rPr>
          <w:b/>
        </w:rPr>
        <w:t>AI-Assisted Candidate Persona — Junior Java Developer</w:t>
      </w:r>
    </w:p>
    <w:p w14:paraId="2E05D802" w14:textId="77777777" w:rsidR="00681655" w:rsidRDefault="00050995">
      <w:pPr>
        <w:rPr>
          <w:rFonts w:hint="eastAsia"/>
        </w:rPr>
      </w:pPr>
      <w:r>
        <w:t>Created an AI-assisted candidate persona for a 0–2 year Junior Java Developer role by defining must-have and good-to-have skills, similar job titles, related technical skills, alternative keywords and potential transferable skills; developed Boolean search examples to support targeted IT sourcing.</w:t>
      </w:r>
    </w:p>
    <w:p w14:paraId="313C835E" w14:textId="77777777" w:rsidR="00681655" w:rsidRDefault="00050995">
      <w:pPr>
        <w:pStyle w:val="Heading1"/>
      </w:pPr>
      <w:r>
        <w:t>16. Conclusion</w:t>
      </w:r>
    </w:p>
    <w:p w14:paraId="7988814A" w14:textId="77777777" w:rsidR="00681655" w:rsidRDefault="00050995">
      <w:pPr>
        <w:rPr>
          <w:rFonts w:hint="eastAsia"/>
        </w:rPr>
      </w:pPr>
      <w:r>
        <w:t>This project demonstrates a structured approach to candidate profiling and AI-assisted sourcing. By understanding the ideal candidate and expanding the search through related titles, keywords and transferable skills, a recruiter can build a more focused and effective candidate pipeline.</w:t>
      </w:r>
    </w:p>
    <w:sectPr w:rsidR="0068165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54BD" w14:textId="77777777" w:rsidR="00050995" w:rsidRDefault="00050995">
      <w:pPr>
        <w:spacing w:after="0" w:line="240" w:lineRule="auto"/>
        <w:rPr>
          <w:rFonts w:hint="eastAsia"/>
        </w:rPr>
      </w:pPr>
      <w:r>
        <w:separator/>
      </w:r>
    </w:p>
  </w:endnote>
  <w:endnote w:type="continuationSeparator" w:id="0">
    <w:p w14:paraId="260A1463" w14:textId="77777777" w:rsidR="00050995" w:rsidRDefault="0005099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F553" w14:textId="77777777" w:rsidR="00681655" w:rsidRDefault="00050995">
    <w:pPr>
      <w:pStyle w:val="Footer"/>
      <w:jc w:val="center"/>
      <w:rPr>
        <w:rFonts w:hint="eastAsia"/>
      </w:rPr>
    </w:pPr>
    <w:r>
      <w:rPr>
        <w:sz w:val="16"/>
      </w:rPr>
      <w:t>Day 5 — AI-Assisted Candidate Persona | IT Recruitment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E2FA" w14:textId="77777777" w:rsidR="00050995" w:rsidRDefault="00050995">
      <w:pPr>
        <w:spacing w:after="0" w:line="240" w:lineRule="auto"/>
        <w:rPr>
          <w:rFonts w:hint="eastAsia"/>
        </w:rPr>
      </w:pPr>
      <w:r>
        <w:separator/>
      </w:r>
    </w:p>
  </w:footnote>
  <w:footnote w:type="continuationSeparator" w:id="0">
    <w:p w14:paraId="42073223" w14:textId="77777777" w:rsidR="00050995" w:rsidRDefault="0005099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263085">
    <w:abstractNumId w:val="8"/>
  </w:num>
  <w:num w:numId="2" w16cid:durableId="1197617271">
    <w:abstractNumId w:val="6"/>
  </w:num>
  <w:num w:numId="3" w16cid:durableId="384647725">
    <w:abstractNumId w:val="5"/>
  </w:num>
  <w:num w:numId="4" w16cid:durableId="1091395571">
    <w:abstractNumId w:val="4"/>
  </w:num>
  <w:num w:numId="5" w16cid:durableId="2081829766">
    <w:abstractNumId w:val="7"/>
  </w:num>
  <w:num w:numId="6" w16cid:durableId="655495540">
    <w:abstractNumId w:val="3"/>
  </w:num>
  <w:num w:numId="7" w16cid:durableId="401029850">
    <w:abstractNumId w:val="2"/>
  </w:num>
  <w:num w:numId="8" w16cid:durableId="2043312924">
    <w:abstractNumId w:val="1"/>
  </w:num>
  <w:num w:numId="9" w16cid:durableId="204983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995"/>
    <w:rsid w:val="0006063C"/>
    <w:rsid w:val="0015074B"/>
    <w:rsid w:val="0029639D"/>
    <w:rsid w:val="00326F90"/>
    <w:rsid w:val="00681655"/>
    <w:rsid w:val="00A64F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DC52E"/>
  <w14:defaultImageDpi w14:val="300"/>
  <w15:docId w15:val="{9D1F1585-C02B-4040-AF28-A9BF7DE7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Preethika Shetty</cp:lastModifiedBy>
  <cp:revision>2</cp:revision>
  <dcterms:created xsi:type="dcterms:W3CDTF">2026-09-03T04:35:00Z</dcterms:created>
  <dcterms:modified xsi:type="dcterms:W3CDTF">2026-09-03T04:35:00Z</dcterms:modified>
  <cp:category/>
</cp:coreProperties>
</file>